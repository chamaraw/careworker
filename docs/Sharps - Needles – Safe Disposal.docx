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FB53" w14:textId="77777777" w:rsidR="00486B08" w:rsidRPr="00970BC0" w:rsidRDefault="00486B08" w:rsidP="00486B08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t>1️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Primary Sharps Disposal Contractor (Clinical Waste)</w:t>
      </w:r>
    </w:p>
    <w:p w14:paraId="158C8223" w14:textId="77777777" w:rsidR="00486B08" w:rsidRPr="00970BC0" w:rsidRDefault="00486B08" w:rsidP="00486B08">
      <w:pPr>
        <w:pStyle w:val="NormalWeb"/>
        <w:rPr>
          <w:rFonts w:asciiTheme="minorHAnsi" w:hAnsiTheme="minorHAnsi"/>
        </w:rPr>
      </w:pPr>
      <w:r w:rsidRPr="00970BC0">
        <w:rPr>
          <w:rStyle w:val="Strong"/>
          <w:rFonts w:asciiTheme="minorHAnsi" w:hAnsiTheme="minorHAnsi"/>
        </w:rPr>
        <w:t>Contracted Provider:</w:t>
      </w:r>
      <w:r w:rsidRPr="00970BC0">
        <w:rPr>
          <w:rFonts w:asciiTheme="minorHAnsi" w:hAnsiTheme="minorHAnsi"/>
        </w:rPr>
        <w:br/>
      </w:r>
      <w:r w:rsidRPr="00970BC0">
        <w:rPr>
          <w:rStyle w:val="whitespace-normal"/>
          <w:rFonts w:asciiTheme="minorHAnsi" w:eastAsiaTheme="majorEastAsia" w:hAnsiTheme="minorHAnsi"/>
          <w:b/>
          <w:bCs/>
        </w:rPr>
        <w:t>Initial Medical</w:t>
      </w:r>
    </w:p>
    <w:tbl>
      <w:tblPr>
        <w:tblW w:w="96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401"/>
      </w:tblGrid>
      <w:tr w:rsidR="00486B08" w:rsidRPr="00970BC0" w14:paraId="2270AB31" w14:textId="77777777" w:rsidTr="00F4043B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92A3E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F8668D6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Details</w:t>
            </w:r>
          </w:p>
        </w:tc>
      </w:tr>
      <w:tr w:rsidR="00486B08" w:rsidRPr="00970BC0" w14:paraId="1D190ECE" w14:textId="77777777" w:rsidTr="00F4043B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7643B49" w14:textId="77777777" w:rsidR="00486B08" w:rsidRPr="00970BC0" w:rsidRDefault="00486B08">
            <w:r w:rsidRPr="00970BC0"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3B433A1C" w14:textId="04A0D0CB" w:rsidR="00486B08" w:rsidRPr="00970BC0" w:rsidRDefault="00486B08">
            <w:r w:rsidRPr="00970BC0">
              <w:t>Sharps bins supply</w:t>
            </w:r>
            <w:r w:rsidR="005B3372" w:rsidRPr="00970BC0">
              <w:t xml:space="preserve">  </w:t>
            </w:r>
            <w:r w:rsidR="00784479" w:rsidRPr="00970BC0">
              <w:rPr>
                <w:rFonts w:ascii="Segoe UI Symbol" w:hAnsi="Segoe UI Symbol" w:cs="Segoe UI Symbol"/>
              </w:rPr>
              <w:t>☐</w:t>
            </w:r>
            <w:r w:rsidR="00784479" w:rsidRPr="00970BC0">
              <w:t xml:space="preserve">  </w:t>
            </w:r>
            <w:r w:rsidRPr="00970BC0">
              <w:t>, collection &amp; clinical waste disposal</w:t>
            </w:r>
            <w:r w:rsidR="005B3372" w:rsidRPr="00970BC0">
              <w:t xml:space="preserve">  </w:t>
            </w:r>
            <w:r w:rsidR="005B3372" w:rsidRPr="00970BC0">
              <w:rPr>
                <w:rFonts w:ascii="Segoe UI Symbol" w:hAnsi="Segoe UI Symbol" w:cs="Segoe UI Symbol"/>
              </w:rPr>
              <w:t>☐</w:t>
            </w:r>
            <w:r w:rsidR="005B3372" w:rsidRPr="00970BC0">
              <w:t xml:space="preserve">  </w:t>
            </w:r>
          </w:p>
        </w:tc>
      </w:tr>
      <w:tr w:rsidR="00486B08" w:rsidRPr="00970BC0" w14:paraId="4A12907F" w14:textId="77777777" w:rsidTr="00F4043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559A503" w14:textId="77777777" w:rsidR="00486B08" w:rsidRPr="00970BC0" w:rsidRDefault="00486B08">
            <w:r w:rsidRPr="00970BC0">
              <w:t>Contract Status</w:t>
            </w:r>
          </w:p>
        </w:tc>
        <w:tc>
          <w:tcPr>
            <w:tcW w:w="0" w:type="auto"/>
            <w:vAlign w:val="center"/>
            <w:hideMark/>
          </w:tcPr>
          <w:p w14:paraId="3B1C5C6D" w14:textId="1DF54038" w:rsidR="00486B08" w:rsidRPr="00970BC0" w:rsidRDefault="00831B07">
            <w:sdt>
              <w:sdtPr>
                <w:id w:val="86814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40679"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Active </w:t>
            </w:r>
            <w:sdt>
              <w:sdtPr>
                <w:id w:val="205958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Pending </w:t>
            </w:r>
            <w:sdt>
              <w:sdtPr>
                <w:id w:val="-1667855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Not in place</w:t>
            </w:r>
          </w:p>
        </w:tc>
      </w:tr>
      <w:tr w:rsidR="00486B08" w:rsidRPr="00970BC0" w14:paraId="4DC4072F" w14:textId="77777777" w:rsidTr="00F4043B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53E3C3E" w14:textId="77777777" w:rsidR="00486B08" w:rsidRPr="00970BC0" w:rsidRDefault="00486B08">
            <w:r w:rsidRPr="00970BC0">
              <w:t>Contract Reference</w:t>
            </w:r>
          </w:p>
        </w:tc>
        <w:tc>
          <w:tcPr>
            <w:tcW w:w="0" w:type="auto"/>
            <w:vAlign w:val="center"/>
            <w:hideMark/>
          </w:tcPr>
          <w:p w14:paraId="7F99E3C5" w14:textId="76999FBD" w:rsidR="00486B08" w:rsidRPr="00970BC0" w:rsidRDefault="00486B08"/>
        </w:tc>
      </w:tr>
      <w:tr w:rsidR="00486B08" w:rsidRPr="00970BC0" w14:paraId="31D67391" w14:textId="77777777" w:rsidTr="00F4043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4547169" w14:textId="77777777" w:rsidR="00486B08" w:rsidRPr="00970BC0" w:rsidRDefault="00486B08">
            <w:r w:rsidRPr="00970BC0">
              <w:t>Account / Customer Number</w:t>
            </w:r>
          </w:p>
        </w:tc>
        <w:tc>
          <w:tcPr>
            <w:tcW w:w="0" w:type="auto"/>
            <w:vAlign w:val="center"/>
            <w:hideMark/>
          </w:tcPr>
          <w:p w14:paraId="668FB317" w14:textId="7E921722" w:rsidR="00486B08" w:rsidRPr="00970BC0" w:rsidRDefault="00486B08"/>
        </w:tc>
      </w:tr>
      <w:tr w:rsidR="00486B08" w:rsidRPr="00970BC0" w14:paraId="3B59432C" w14:textId="77777777" w:rsidTr="00F4043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B1C3EF8" w14:textId="77777777" w:rsidR="00486B08" w:rsidRPr="00970BC0" w:rsidRDefault="00486B08">
            <w:r w:rsidRPr="00970BC0"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55A879E6" w14:textId="458E6EC2" w:rsidR="00486B08" w:rsidRPr="00970BC0" w:rsidRDefault="00486B08"/>
        </w:tc>
      </w:tr>
      <w:tr w:rsidR="00486B08" w:rsidRPr="00970BC0" w14:paraId="71580ADA" w14:textId="77777777" w:rsidTr="00F4043B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A72C7EC" w14:textId="77777777" w:rsidR="00486B08" w:rsidRPr="00970BC0" w:rsidRDefault="00486B08">
            <w:r w:rsidRPr="00970BC0">
              <w:t>Telephone</w:t>
            </w:r>
          </w:p>
        </w:tc>
        <w:tc>
          <w:tcPr>
            <w:tcW w:w="0" w:type="auto"/>
            <w:vAlign w:val="center"/>
            <w:hideMark/>
          </w:tcPr>
          <w:p w14:paraId="506C99E0" w14:textId="463DC3CD" w:rsidR="00486B08" w:rsidRPr="00970BC0" w:rsidRDefault="00486B08"/>
        </w:tc>
      </w:tr>
      <w:tr w:rsidR="00486B08" w:rsidRPr="00970BC0" w14:paraId="62B9B177" w14:textId="77777777" w:rsidTr="00F4043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9A53D49" w14:textId="77777777" w:rsidR="00486B08" w:rsidRPr="00970BC0" w:rsidRDefault="00486B08">
            <w:r w:rsidRPr="00970BC0">
              <w:t>Email</w:t>
            </w:r>
          </w:p>
        </w:tc>
        <w:tc>
          <w:tcPr>
            <w:tcW w:w="0" w:type="auto"/>
            <w:vAlign w:val="center"/>
            <w:hideMark/>
          </w:tcPr>
          <w:p w14:paraId="332D0F88" w14:textId="759C8921" w:rsidR="00486B08" w:rsidRPr="00970BC0" w:rsidRDefault="00486B08"/>
        </w:tc>
      </w:tr>
      <w:tr w:rsidR="00486B08" w:rsidRPr="00970BC0" w14:paraId="73AD538C" w14:textId="77777777" w:rsidTr="00F4043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8DA1300" w14:textId="77777777" w:rsidR="00486B08" w:rsidRPr="00970BC0" w:rsidRDefault="00486B08">
            <w:r w:rsidRPr="00970BC0">
              <w:t>Emergency / Missed Collection</w:t>
            </w:r>
          </w:p>
        </w:tc>
        <w:tc>
          <w:tcPr>
            <w:tcW w:w="0" w:type="auto"/>
            <w:vAlign w:val="center"/>
            <w:hideMark/>
          </w:tcPr>
          <w:p w14:paraId="3117A8A3" w14:textId="1145BD43" w:rsidR="00486B08" w:rsidRPr="00970BC0" w:rsidRDefault="00486B08"/>
        </w:tc>
      </w:tr>
      <w:tr w:rsidR="00486B08" w:rsidRPr="00970BC0" w14:paraId="14C542C9" w14:textId="77777777" w:rsidTr="00F4043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B6B15FF" w14:textId="77777777" w:rsidR="00486B08" w:rsidRPr="00970BC0" w:rsidRDefault="00486B08">
            <w:r w:rsidRPr="00970BC0">
              <w:t>Collection Frequency</w:t>
            </w:r>
          </w:p>
        </w:tc>
        <w:tc>
          <w:tcPr>
            <w:tcW w:w="0" w:type="auto"/>
            <w:vAlign w:val="center"/>
            <w:hideMark/>
          </w:tcPr>
          <w:p w14:paraId="3637C675" w14:textId="4B9FD082" w:rsidR="00486B08" w:rsidRPr="00970BC0" w:rsidRDefault="00831B07">
            <w:sdt>
              <w:sdtPr>
                <w:id w:val="186925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Weekly </w:t>
            </w:r>
            <w:sdt>
              <w:sdtPr>
                <w:id w:val="-1188283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Fortnightly </w:t>
            </w:r>
            <w:sdt>
              <w:sdtPr>
                <w:id w:val="845668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Monthly </w:t>
            </w:r>
            <w:sdt>
              <w:sdtPr>
                <w:id w:val="41022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Ad-hoc</w:t>
            </w:r>
          </w:p>
        </w:tc>
      </w:tr>
      <w:tr w:rsidR="00486B08" w:rsidRPr="00970BC0" w14:paraId="685FD89E" w14:textId="77777777" w:rsidTr="00F4043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E9FC90C" w14:textId="77777777" w:rsidR="00486B08" w:rsidRPr="00970BC0" w:rsidRDefault="00486B08">
            <w:r w:rsidRPr="00970BC0">
              <w:t>Sharps Bin Sizes in Use</w:t>
            </w:r>
          </w:p>
        </w:tc>
        <w:tc>
          <w:tcPr>
            <w:tcW w:w="0" w:type="auto"/>
            <w:vAlign w:val="center"/>
            <w:hideMark/>
          </w:tcPr>
          <w:p w14:paraId="02F0BBC3" w14:textId="081489A9" w:rsidR="00486B08" w:rsidRPr="00970BC0" w:rsidRDefault="00831B07">
            <w:sdt>
              <w:sdtPr>
                <w:id w:val="-919945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1L </w:t>
            </w:r>
            <w:sdt>
              <w:sdtPr>
                <w:id w:val="820309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2.5L </w:t>
            </w:r>
            <w:sdt>
              <w:sdtPr>
                <w:id w:val="-64828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5L </w:t>
            </w:r>
            <w:sdt>
              <w:sdtPr>
                <w:id w:val="-1198005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7L </w:t>
            </w:r>
            <w:sdt>
              <w:sdtPr>
                <w:id w:val="-12309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11L</w:t>
            </w:r>
          </w:p>
        </w:tc>
      </w:tr>
      <w:tr w:rsidR="00486B08" w:rsidRPr="00970BC0" w14:paraId="5FDDFD2E" w14:textId="77777777" w:rsidTr="00F4043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00608C2" w14:textId="77777777" w:rsidR="00486B08" w:rsidRPr="00970BC0" w:rsidRDefault="00486B08">
            <w:r w:rsidRPr="00970BC0">
              <w:t>Waste Transfer Notes Held</w:t>
            </w:r>
          </w:p>
        </w:tc>
        <w:tc>
          <w:tcPr>
            <w:tcW w:w="0" w:type="auto"/>
            <w:vAlign w:val="center"/>
            <w:hideMark/>
          </w:tcPr>
          <w:p w14:paraId="428ABF69" w14:textId="62D7598D" w:rsidR="00486B08" w:rsidRPr="00970BC0" w:rsidRDefault="00831B07">
            <w:sdt>
              <w:sdtPr>
                <w:id w:val="-584685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Yes </w:t>
            </w:r>
            <w:sdt>
              <w:sdtPr>
                <w:id w:val="-1353726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  <w:tr w:rsidR="00486B08" w:rsidRPr="00970BC0" w14:paraId="606D83E0" w14:textId="77777777" w:rsidTr="00F4043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246A5FA" w14:textId="77777777" w:rsidR="00486B08" w:rsidRPr="00970BC0" w:rsidRDefault="00486B08">
            <w:r w:rsidRPr="00970BC0">
              <w:t>Consignment Notes Filed</w:t>
            </w:r>
          </w:p>
        </w:tc>
        <w:tc>
          <w:tcPr>
            <w:tcW w:w="0" w:type="auto"/>
            <w:vAlign w:val="center"/>
            <w:hideMark/>
          </w:tcPr>
          <w:p w14:paraId="4B5A409C" w14:textId="25E35D35" w:rsidR="00486B08" w:rsidRPr="00970BC0" w:rsidRDefault="00831B07">
            <w:sdt>
              <w:sdtPr>
                <w:id w:val="1252771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Yes </w:t>
            </w:r>
            <w:sdt>
              <w:sdtPr>
                <w:id w:val="17746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  <w:tr w:rsidR="00486B08" w:rsidRPr="00970BC0" w14:paraId="7A432180" w14:textId="77777777" w:rsidTr="00F4043B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4691518" w14:textId="77777777" w:rsidR="00486B08" w:rsidRPr="00970BC0" w:rsidRDefault="00486B08">
            <w:r w:rsidRPr="00970BC0">
              <w:t>Storage Area Approved</w:t>
            </w:r>
          </w:p>
        </w:tc>
        <w:tc>
          <w:tcPr>
            <w:tcW w:w="0" w:type="auto"/>
            <w:vAlign w:val="center"/>
            <w:hideMark/>
          </w:tcPr>
          <w:p w14:paraId="2E5B2910" w14:textId="6F917C4F" w:rsidR="00486B08" w:rsidRPr="00970BC0" w:rsidRDefault="00831B07">
            <w:sdt>
              <w:sdtPr>
                <w:id w:val="-209654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Yes </w:t>
            </w:r>
            <w:sdt>
              <w:sdtPr>
                <w:id w:val="-60142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</w:tbl>
    <w:tbl>
      <w:tblPr>
        <w:tblpPr w:leftFromText="180" w:rightFromText="180" w:vertAnchor="text" w:horzAnchor="margin" w:tblpY="92"/>
        <w:tblW w:w="9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745"/>
        <w:gridCol w:w="4819"/>
        <w:gridCol w:w="1701"/>
      </w:tblGrid>
      <w:tr w:rsidR="00547FC8" w:rsidRPr="00970BC0" w14:paraId="108349AD" w14:textId="77777777" w:rsidTr="00547FC8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DFEAB" w14:textId="77777777" w:rsidR="00547FC8" w:rsidRPr="00970BC0" w:rsidRDefault="00547FC8" w:rsidP="00547FC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Review Date</w:t>
            </w:r>
          </w:p>
        </w:tc>
        <w:tc>
          <w:tcPr>
            <w:tcW w:w="1715" w:type="dxa"/>
            <w:vAlign w:val="center"/>
            <w:hideMark/>
          </w:tcPr>
          <w:p w14:paraId="73AFC547" w14:textId="77777777" w:rsidR="00547FC8" w:rsidRPr="00970BC0" w:rsidRDefault="00547FC8" w:rsidP="00547FC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Reviewed By</w:t>
            </w:r>
          </w:p>
        </w:tc>
        <w:tc>
          <w:tcPr>
            <w:tcW w:w="4789" w:type="dxa"/>
            <w:vAlign w:val="center"/>
            <w:hideMark/>
          </w:tcPr>
          <w:p w14:paraId="393028DC" w14:textId="77777777" w:rsidR="00547FC8" w:rsidRPr="00970BC0" w:rsidRDefault="00547FC8" w:rsidP="00547FC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Outcome</w:t>
            </w:r>
          </w:p>
        </w:tc>
        <w:tc>
          <w:tcPr>
            <w:tcW w:w="1656" w:type="dxa"/>
            <w:vAlign w:val="center"/>
            <w:hideMark/>
          </w:tcPr>
          <w:p w14:paraId="079C4157" w14:textId="77777777" w:rsidR="00547FC8" w:rsidRPr="00970BC0" w:rsidRDefault="00547FC8" w:rsidP="00547FC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Next Review</w:t>
            </w:r>
          </w:p>
        </w:tc>
      </w:tr>
      <w:tr w:rsidR="00547FC8" w:rsidRPr="00970BC0" w14:paraId="3CE889F0" w14:textId="77777777" w:rsidTr="00547FC8">
        <w:trPr>
          <w:trHeight w:hRule="exact" w:val="1847"/>
          <w:tblCellSpacing w:w="15" w:type="dxa"/>
        </w:trPr>
        <w:tc>
          <w:tcPr>
            <w:tcW w:w="0" w:type="auto"/>
            <w:vAlign w:val="center"/>
            <w:hideMark/>
          </w:tcPr>
          <w:p w14:paraId="17AE25A0" w14:textId="77777777" w:rsidR="00547FC8" w:rsidRPr="00970BC0" w:rsidRDefault="00547FC8" w:rsidP="00547FC8">
            <w:pPr>
              <w:jc w:val="center"/>
              <w:rPr>
                <w:b/>
                <w:bCs/>
              </w:rPr>
            </w:pPr>
          </w:p>
        </w:tc>
        <w:tc>
          <w:tcPr>
            <w:tcW w:w="1715" w:type="dxa"/>
            <w:vAlign w:val="center"/>
            <w:hideMark/>
          </w:tcPr>
          <w:p w14:paraId="0EE6324F" w14:textId="77777777" w:rsidR="00547FC8" w:rsidRPr="00970BC0" w:rsidRDefault="00547FC8" w:rsidP="00547FC8">
            <w:pPr>
              <w:rPr>
                <w:sz w:val="20"/>
                <w:szCs w:val="20"/>
              </w:rPr>
            </w:pPr>
          </w:p>
        </w:tc>
        <w:tc>
          <w:tcPr>
            <w:tcW w:w="4789" w:type="dxa"/>
            <w:vAlign w:val="center"/>
            <w:hideMark/>
          </w:tcPr>
          <w:p w14:paraId="3024C99B" w14:textId="77777777" w:rsidR="00547FC8" w:rsidRPr="00970BC0" w:rsidRDefault="00547FC8" w:rsidP="00547FC8">
            <w:pPr>
              <w:rPr>
                <w:sz w:val="20"/>
                <w:szCs w:val="20"/>
              </w:rPr>
            </w:pPr>
          </w:p>
        </w:tc>
        <w:tc>
          <w:tcPr>
            <w:tcW w:w="1656" w:type="dxa"/>
            <w:vAlign w:val="center"/>
            <w:hideMark/>
          </w:tcPr>
          <w:p w14:paraId="0E570F09" w14:textId="77777777" w:rsidR="00547FC8" w:rsidRPr="00970BC0" w:rsidRDefault="00547FC8" w:rsidP="00547FC8">
            <w:pPr>
              <w:rPr>
                <w:sz w:val="20"/>
                <w:szCs w:val="20"/>
              </w:rPr>
            </w:pPr>
          </w:p>
        </w:tc>
      </w:tr>
    </w:tbl>
    <w:p w14:paraId="6C868782" w14:textId="77777777" w:rsidR="00D87571" w:rsidRPr="00970BC0" w:rsidRDefault="00486B08" w:rsidP="00D87571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lastRenderedPageBreak/>
        <w:t>2️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Alternative / Secondary Contractor (Contingency)</w:t>
      </w:r>
    </w:p>
    <w:p w14:paraId="2D3F426C" w14:textId="00097520" w:rsidR="00486B08" w:rsidRPr="00970BC0" w:rsidRDefault="00486B08" w:rsidP="00D87571">
      <w:pPr>
        <w:pStyle w:val="Heading2"/>
        <w:rPr>
          <w:rFonts w:asciiTheme="minorHAnsi" w:hAnsiTheme="minorHAnsi"/>
          <w:color w:val="auto"/>
        </w:rPr>
      </w:pPr>
      <w:r w:rsidRPr="00970BC0">
        <w:rPr>
          <w:rStyle w:val="Strong"/>
          <w:rFonts w:asciiTheme="minorHAnsi" w:hAnsiTheme="minorHAnsi"/>
          <w:color w:val="auto"/>
        </w:rPr>
        <w:t xml:space="preserve">Contracted </w:t>
      </w:r>
      <w:proofErr w:type="spellStart"/>
      <w:r w:rsidRPr="00970BC0">
        <w:rPr>
          <w:rStyle w:val="Strong"/>
          <w:rFonts w:asciiTheme="minorHAnsi" w:hAnsiTheme="minorHAnsi"/>
          <w:color w:val="auto"/>
        </w:rPr>
        <w:t>Provider:</w:t>
      </w:r>
      <w:r w:rsidRPr="00970BC0">
        <w:rPr>
          <w:rStyle w:val="whitespace-normal"/>
          <w:rFonts w:asciiTheme="minorHAnsi" w:hAnsiTheme="minorHAnsi"/>
          <w:b w:val="0"/>
          <w:bCs w:val="0"/>
          <w:color w:val="auto"/>
        </w:rPr>
        <w:t>PHS</w:t>
      </w:r>
      <w:proofErr w:type="spellEnd"/>
      <w:r w:rsidRPr="00970BC0">
        <w:rPr>
          <w:rStyle w:val="whitespace-normal"/>
          <w:rFonts w:asciiTheme="minorHAnsi" w:hAnsiTheme="minorHAnsi"/>
          <w:b w:val="0"/>
          <w:bCs w:val="0"/>
          <w:color w:val="auto"/>
        </w:rPr>
        <w:t xml:space="preserve"> Group</w:t>
      </w:r>
    </w:p>
    <w:tbl>
      <w:tblPr>
        <w:tblW w:w="95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392"/>
      </w:tblGrid>
      <w:tr w:rsidR="00486B08" w:rsidRPr="00970BC0" w14:paraId="1AD11659" w14:textId="77777777" w:rsidTr="00D87571">
        <w:trPr>
          <w:trHeight w:val="401"/>
          <w:tblHeader/>
          <w:tblCellSpacing w:w="15" w:type="dxa"/>
        </w:trPr>
        <w:tc>
          <w:tcPr>
            <w:tcW w:w="2161" w:type="dxa"/>
            <w:vAlign w:val="center"/>
            <w:hideMark/>
          </w:tcPr>
          <w:p w14:paraId="6EE3F668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Item</w:t>
            </w:r>
          </w:p>
        </w:tc>
        <w:tc>
          <w:tcPr>
            <w:tcW w:w="7347" w:type="dxa"/>
            <w:vAlign w:val="center"/>
            <w:hideMark/>
          </w:tcPr>
          <w:p w14:paraId="3A70F76E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Details</w:t>
            </w:r>
          </w:p>
        </w:tc>
      </w:tr>
      <w:tr w:rsidR="00486B08" w:rsidRPr="00970BC0" w14:paraId="1A68E69D" w14:textId="77777777" w:rsidTr="00D87571">
        <w:trPr>
          <w:trHeight w:val="409"/>
          <w:tblCellSpacing w:w="15" w:type="dxa"/>
        </w:trPr>
        <w:tc>
          <w:tcPr>
            <w:tcW w:w="2161" w:type="dxa"/>
            <w:vAlign w:val="center"/>
            <w:hideMark/>
          </w:tcPr>
          <w:p w14:paraId="62531093" w14:textId="77777777" w:rsidR="00486B08" w:rsidRPr="00970BC0" w:rsidRDefault="00486B08">
            <w:r w:rsidRPr="00970BC0">
              <w:t>Service Type</w:t>
            </w:r>
          </w:p>
        </w:tc>
        <w:tc>
          <w:tcPr>
            <w:tcW w:w="7347" w:type="dxa"/>
            <w:vAlign w:val="center"/>
            <w:hideMark/>
          </w:tcPr>
          <w:p w14:paraId="27AFB2BE" w14:textId="77777777" w:rsidR="00486B08" w:rsidRPr="00970BC0" w:rsidRDefault="00486B08">
            <w:r w:rsidRPr="00970BC0">
              <w:t>Backup sharps and clinical waste disposal</w:t>
            </w:r>
          </w:p>
        </w:tc>
      </w:tr>
      <w:tr w:rsidR="00486B08" w:rsidRPr="00970BC0" w14:paraId="5264C7B2" w14:textId="77777777" w:rsidTr="00D87571">
        <w:trPr>
          <w:trHeight w:val="433"/>
          <w:tblCellSpacing w:w="15" w:type="dxa"/>
        </w:trPr>
        <w:tc>
          <w:tcPr>
            <w:tcW w:w="2161" w:type="dxa"/>
            <w:vAlign w:val="center"/>
            <w:hideMark/>
          </w:tcPr>
          <w:p w14:paraId="4563C25E" w14:textId="77777777" w:rsidR="00486B08" w:rsidRPr="00970BC0" w:rsidRDefault="00486B08">
            <w:r w:rsidRPr="00970BC0">
              <w:t>Contract Status</w:t>
            </w:r>
          </w:p>
        </w:tc>
        <w:tc>
          <w:tcPr>
            <w:tcW w:w="7347" w:type="dxa"/>
            <w:vAlign w:val="center"/>
            <w:hideMark/>
          </w:tcPr>
          <w:p w14:paraId="1F2465DE" w14:textId="3F35124A" w:rsidR="00486B08" w:rsidRPr="00970BC0" w:rsidRDefault="00A82F21">
            <w:sdt>
              <w:sdtPr>
                <w:id w:val="-1226598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Active </w:t>
            </w:r>
            <w:sdt>
              <w:sdtPr>
                <w:id w:val="-1682110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Pending </w:t>
            </w:r>
            <w:sdt>
              <w:sdtPr>
                <w:id w:val="180034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Not in place</w:t>
            </w:r>
          </w:p>
        </w:tc>
      </w:tr>
      <w:tr w:rsidR="00486B08" w:rsidRPr="00970BC0" w14:paraId="3D455C07" w14:textId="77777777" w:rsidTr="00D87571">
        <w:trPr>
          <w:trHeight w:val="409"/>
          <w:tblCellSpacing w:w="15" w:type="dxa"/>
        </w:trPr>
        <w:tc>
          <w:tcPr>
            <w:tcW w:w="2161" w:type="dxa"/>
            <w:vAlign w:val="center"/>
            <w:hideMark/>
          </w:tcPr>
          <w:p w14:paraId="7F4DCD87" w14:textId="77777777" w:rsidR="00486B08" w:rsidRPr="00970BC0" w:rsidRDefault="00486B08">
            <w:r w:rsidRPr="00970BC0">
              <w:t>Telephone</w:t>
            </w:r>
          </w:p>
        </w:tc>
        <w:tc>
          <w:tcPr>
            <w:tcW w:w="7347" w:type="dxa"/>
            <w:vAlign w:val="center"/>
            <w:hideMark/>
          </w:tcPr>
          <w:p w14:paraId="66D2BA63" w14:textId="77777777" w:rsidR="00486B08" w:rsidRPr="00970BC0" w:rsidRDefault="00486B08">
            <w:r w:rsidRPr="00970BC0">
              <w:t>0800 046 1500</w:t>
            </w:r>
          </w:p>
        </w:tc>
      </w:tr>
      <w:tr w:rsidR="00486B08" w:rsidRPr="00970BC0" w14:paraId="0B101B98" w14:textId="77777777" w:rsidTr="00D87571">
        <w:trPr>
          <w:trHeight w:val="319"/>
          <w:tblCellSpacing w:w="15" w:type="dxa"/>
        </w:trPr>
        <w:tc>
          <w:tcPr>
            <w:tcW w:w="2161" w:type="dxa"/>
            <w:vAlign w:val="center"/>
            <w:hideMark/>
          </w:tcPr>
          <w:p w14:paraId="28E8603F" w14:textId="77777777" w:rsidR="00486B08" w:rsidRPr="00970BC0" w:rsidRDefault="00486B08">
            <w:r w:rsidRPr="00970BC0">
              <w:t>Email</w:t>
            </w:r>
          </w:p>
        </w:tc>
        <w:tc>
          <w:tcPr>
            <w:tcW w:w="7347" w:type="dxa"/>
            <w:vAlign w:val="center"/>
            <w:hideMark/>
          </w:tcPr>
          <w:p w14:paraId="75C11358" w14:textId="77777777" w:rsidR="00486B08" w:rsidRPr="00970BC0" w:rsidRDefault="00486B08">
            <w:r w:rsidRPr="00970BC0">
              <w:t>enquiries@phs.co.uk</w:t>
            </w:r>
          </w:p>
        </w:tc>
      </w:tr>
      <w:tr w:rsidR="00D87571" w:rsidRPr="00970BC0" w14:paraId="0AE1D9C9" w14:textId="77777777" w:rsidTr="00D87571">
        <w:trPr>
          <w:trHeight w:val="409"/>
          <w:tblCellSpacing w:w="15" w:type="dxa"/>
        </w:trPr>
        <w:tc>
          <w:tcPr>
            <w:tcW w:w="2161" w:type="dxa"/>
            <w:vAlign w:val="center"/>
          </w:tcPr>
          <w:p w14:paraId="312FFFC4" w14:textId="3A799695" w:rsidR="00D87571" w:rsidRPr="00970BC0" w:rsidRDefault="00D87571">
            <w:r w:rsidRPr="00970BC0">
              <w:t xml:space="preserve">Website: </w:t>
            </w:r>
          </w:p>
        </w:tc>
        <w:tc>
          <w:tcPr>
            <w:tcW w:w="7347" w:type="dxa"/>
            <w:vAlign w:val="center"/>
          </w:tcPr>
          <w:p w14:paraId="1973CF3B" w14:textId="659292DD" w:rsidR="00D87571" w:rsidRPr="00970BC0" w:rsidRDefault="00D87571">
            <w:r w:rsidRPr="00970BC0">
              <w:t>https://www.phs.co.uk/sharps-disposal-service</w:t>
            </w:r>
          </w:p>
        </w:tc>
      </w:tr>
      <w:tr w:rsidR="00486B08" w:rsidRPr="00970BC0" w14:paraId="67FF5F34" w14:textId="77777777" w:rsidTr="00D87571">
        <w:trPr>
          <w:trHeight w:val="401"/>
          <w:tblCellSpacing w:w="15" w:type="dxa"/>
        </w:trPr>
        <w:tc>
          <w:tcPr>
            <w:tcW w:w="2161" w:type="dxa"/>
            <w:vAlign w:val="center"/>
            <w:hideMark/>
          </w:tcPr>
          <w:p w14:paraId="03FF5D2E" w14:textId="77777777" w:rsidR="00486B08" w:rsidRPr="00970BC0" w:rsidRDefault="00486B08">
            <w:r w:rsidRPr="00970BC0">
              <w:t>Activation Trigger</w:t>
            </w:r>
          </w:p>
        </w:tc>
        <w:tc>
          <w:tcPr>
            <w:tcW w:w="7347" w:type="dxa"/>
            <w:vAlign w:val="center"/>
            <w:hideMark/>
          </w:tcPr>
          <w:p w14:paraId="76A661B5" w14:textId="77777777" w:rsidR="00486B08" w:rsidRPr="00970BC0" w:rsidRDefault="00486B08">
            <w:r w:rsidRPr="00970BC0">
              <w:t>Missed collection / emergency overflow</w:t>
            </w:r>
          </w:p>
        </w:tc>
      </w:tr>
      <w:tr w:rsidR="00486B08" w:rsidRPr="00970BC0" w14:paraId="49F0445C" w14:textId="77777777" w:rsidTr="00D87571">
        <w:trPr>
          <w:trHeight w:val="409"/>
          <w:tblCellSpacing w:w="15" w:type="dxa"/>
        </w:trPr>
        <w:tc>
          <w:tcPr>
            <w:tcW w:w="2161" w:type="dxa"/>
            <w:vAlign w:val="center"/>
            <w:hideMark/>
          </w:tcPr>
          <w:p w14:paraId="4AF430DF" w14:textId="77777777" w:rsidR="00486B08" w:rsidRPr="00970BC0" w:rsidRDefault="00486B08">
            <w:r w:rsidRPr="00970BC0">
              <w:t>Contract Reference</w:t>
            </w:r>
          </w:p>
        </w:tc>
        <w:tc>
          <w:tcPr>
            <w:tcW w:w="7347" w:type="dxa"/>
            <w:vAlign w:val="center"/>
            <w:hideMark/>
          </w:tcPr>
          <w:p w14:paraId="1503B2D5" w14:textId="1C6B66B6" w:rsidR="00486B08" w:rsidRPr="00970BC0" w:rsidRDefault="00486B08"/>
        </w:tc>
      </w:tr>
    </w:tbl>
    <w:p w14:paraId="132B9E63" w14:textId="77777777" w:rsidR="00486B08" w:rsidRPr="00970BC0" w:rsidRDefault="00486B08" w:rsidP="00486B08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t>3️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Local Authority Sharps Disposal (Service-User Specific)</w:t>
      </w:r>
    </w:p>
    <w:p w14:paraId="0B67F3B7" w14:textId="4769710C" w:rsidR="00486B08" w:rsidRPr="00970BC0" w:rsidRDefault="00486B08" w:rsidP="00486B08">
      <w:pPr>
        <w:pStyle w:val="NormalWeb"/>
        <w:rPr>
          <w:rFonts w:asciiTheme="minorHAnsi" w:hAnsiTheme="minorHAnsi"/>
        </w:rPr>
      </w:pPr>
      <w:r w:rsidRPr="00970BC0">
        <w:rPr>
          <w:rStyle w:val="Strong"/>
          <w:rFonts w:asciiTheme="minorHAnsi" w:hAnsiTheme="minorHAnsi"/>
        </w:rPr>
        <w:t xml:space="preserve">Responsible </w:t>
      </w:r>
      <w:proofErr w:type="spellStart"/>
      <w:r w:rsidRPr="00970BC0">
        <w:rPr>
          <w:rStyle w:val="Strong"/>
          <w:rFonts w:asciiTheme="minorHAnsi" w:hAnsiTheme="minorHAnsi"/>
        </w:rPr>
        <w:t>Authority:</w:t>
      </w:r>
      <w:r w:rsidRPr="00970BC0">
        <w:rPr>
          <w:rStyle w:val="whitespace-normal"/>
          <w:rFonts w:asciiTheme="minorHAnsi" w:eastAsiaTheme="majorEastAsia" w:hAnsiTheme="minorHAnsi"/>
          <w:b/>
          <w:bCs/>
        </w:rPr>
        <w:t>Local</w:t>
      </w:r>
      <w:proofErr w:type="spellEnd"/>
      <w:r w:rsidRPr="00970BC0">
        <w:rPr>
          <w:rStyle w:val="whitespace-normal"/>
          <w:rFonts w:asciiTheme="minorHAnsi" w:eastAsiaTheme="majorEastAsia" w:hAnsiTheme="minorHAnsi"/>
          <w:b/>
          <w:bCs/>
        </w:rPr>
        <w:t xml:space="preserve"> Council Environmental Health</w:t>
      </w:r>
    </w:p>
    <w:tbl>
      <w:tblPr>
        <w:tblW w:w="93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805"/>
      </w:tblGrid>
      <w:tr w:rsidR="00486B08" w:rsidRPr="00970BC0" w14:paraId="24660C5E" w14:textId="77777777" w:rsidTr="00D87571">
        <w:trPr>
          <w:trHeight w:val="474"/>
          <w:tblHeader/>
          <w:tblCellSpacing w:w="15" w:type="dxa"/>
        </w:trPr>
        <w:tc>
          <w:tcPr>
            <w:tcW w:w="2540" w:type="dxa"/>
            <w:vAlign w:val="center"/>
            <w:hideMark/>
          </w:tcPr>
          <w:p w14:paraId="2DFD6C5A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Item</w:t>
            </w:r>
          </w:p>
        </w:tc>
        <w:tc>
          <w:tcPr>
            <w:tcW w:w="6760" w:type="dxa"/>
            <w:vAlign w:val="center"/>
            <w:hideMark/>
          </w:tcPr>
          <w:p w14:paraId="6E328D5D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Details</w:t>
            </w:r>
          </w:p>
        </w:tc>
      </w:tr>
      <w:tr w:rsidR="00486B08" w:rsidRPr="00970BC0" w14:paraId="031F6CFB" w14:textId="77777777" w:rsidTr="00D87571">
        <w:trPr>
          <w:trHeight w:val="483"/>
          <w:tblCellSpacing w:w="15" w:type="dxa"/>
        </w:trPr>
        <w:tc>
          <w:tcPr>
            <w:tcW w:w="2540" w:type="dxa"/>
            <w:vAlign w:val="center"/>
            <w:hideMark/>
          </w:tcPr>
          <w:p w14:paraId="79F5350E" w14:textId="77777777" w:rsidR="00486B08" w:rsidRPr="00970BC0" w:rsidRDefault="00486B08">
            <w:r w:rsidRPr="00970BC0">
              <w:t>Council Name</w:t>
            </w:r>
          </w:p>
        </w:tc>
        <w:tc>
          <w:tcPr>
            <w:tcW w:w="6760" w:type="dxa"/>
            <w:vAlign w:val="center"/>
            <w:hideMark/>
          </w:tcPr>
          <w:p w14:paraId="4F016228" w14:textId="0D6CEF0A" w:rsidR="00486B08" w:rsidRPr="00970BC0" w:rsidRDefault="00486B08"/>
        </w:tc>
      </w:tr>
      <w:tr w:rsidR="00486B08" w:rsidRPr="00970BC0" w14:paraId="41FB37DC" w14:textId="77777777" w:rsidTr="00D87571">
        <w:trPr>
          <w:trHeight w:val="512"/>
          <w:tblCellSpacing w:w="15" w:type="dxa"/>
        </w:trPr>
        <w:tc>
          <w:tcPr>
            <w:tcW w:w="2540" w:type="dxa"/>
            <w:vAlign w:val="center"/>
            <w:hideMark/>
          </w:tcPr>
          <w:p w14:paraId="67A4817E" w14:textId="77777777" w:rsidR="00486B08" w:rsidRPr="00970BC0" w:rsidRDefault="00486B08">
            <w:r w:rsidRPr="00970BC0">
              <w:t>Sharps Collection Offered</w:t>
            </w:r>
          </w:p>
        </w:tc>
        <w:tc>
          <w:tcPr>
            <w:tcW w:w="6760" w:type="dxa"/>
            <w:vAlign w:val="center"/>
            <w:hideMark/>
          </w:tcPr>
          <w:p w14:paraId="2D08B457" w14:textId="3B5EE3C8" w:rsidR="00486B08" w:rsidRPr="00970BC0" w:rsidRDefault="0001177D">
            <w:sdt>
              <w:sdtPr>
                <w:id w:val="165297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Yes </w:t>
            </w:r>
            <w:sdt>
              <w:sdtPr>
                <w:id w:val="-1615826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  <w:tr w:rsidR="00486B08" w:rsidRPr="00970BC0" w14:paraId="7CDB86A6" w14:textId="77777777" w:rsidTr="00D87571">
        <w:trPr>
          <w:trHeight w:val="521"/>
          <w:tblCellSpacing w:w="15" w:type="dxa"/>
        </w:trPr>
        <w:tc>
          <w:tcPr>
            <w:tcW w:w="2540" w:type="dxa"/>
            <w:vAlign w:val="center"/>
            <w:hideMark/>
          </w:tcPr>
          <w:p w14:paraId="5D9ACCFC" w14:textId="77777777" w:rsidR="00486B08" w:rsidRPr="00970BC0" w:rsidRDefault="00486B08">
            <w:r w:rsidRPr="00970BC0">
              <w:t>Applicable To</w:t>
            </w:r>
          </w:p>
        </w:tc>
        <w:tc>
          <w:tcPr>
            <w:tcW w:w="6760" w:type="dxa"/>
            <w:vAlign w:val="center"/>
            <w:hideMark/>
          </w:tcPr>
          <w:p w14:paraId="16B6C620" w14:textId="3A181F75" w:rsidR="00486B08" w:rsidRPr="00970BC0" w:rsidRDefault="0001177D">
            <w:sdt>
              <w:sdtPr>
                <w:id w:val="1606144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Self-injecting service users</w:t>
            </w:r>
          </w:p>
        </w:tc>
      </w:tr>
      <w:tr w:rsidR="00486B08" w:rsidRPr="00970BC0" w14:paraId="3CCA621F" w14:textId="77777777" w:rsidTr="00D87571">
        <w:trPr>
          <w:trHeight w:val="483"/>
          <w:tblCellSpacing w:w="15" w:type="dxa"/>
        </w:trPr>
        <w:tc>
          <w:tcPr>
            <w:tcW w:w="2540" w:type="dxa"/>
            <w:vAlign w:val="center"/>
            <w:hideMark/>
          </w:tcPr>
          <w:p w14:paraId="0CC98405" w14:textId="77777777" w:rsidR="00486B08" w:rsidRPr="00970BC0" w:rsidRDefault="00486B08">
            <w:r w:rsidRPr="00970BC0">
              <w:t>Referral Route</w:t>
            </w:r>
          </w:p>
        </w:tc>
        <w:tc>
          <w:tcPr>
            <w:tcW w:w="6760" w:type="dxa"/>
            <w:vAlign w:val="center"/>
            <w:hideMark/>
          </w:tcPr>
          <w:p w14:paraId="29DA7515" w14:textId="77777777" w:rsidR="00486B08" w:rsidRPr="00970BC0" w:rsidRDefault="00486B08">
            <w:r w:rsidRPr="00970BC0">
              <w:t>GP / District Nurse / Council</w:t>
            </w:r>
          </w:p>
        </w:tc>
      </w:tr>
      <w:tr w:rsidR="00486B08" w:rsidRPr="00970BC0" w14:paraId="05AC9BD4" w14:textId="77777777" w:rsidTr="00D87571">
        <w:trPr>
          <w:trHeight w:val="474"/>
          <w:tblCellSpacing w:w="15" w:type="dxa"/>
        </w:trPr>
        <w:tc>
          <w:tcPr>
            <w:tcW w:w="2540" w:type="dxa"/>
            <w:vAlign w:val="center"/>
            <w:hideMark/>
          </w:tcPr>
          <w:p w14:paraId="3B2321A5" w14:textId="77777777" w:rsidR="00486B08" w:rsidRPr="00970BC0" w:rsidRDefault="00486B08">
            <w:r w:rsidRPr="00970BC0">
              <w:t>Telephone</w:t>
            </w:r>
          </w:p>
        </w:tc>
        <w:tc>
          <w:tcPr>
            <w:tcW w:w="6760" w:type="dxa"/>
            <w:vAlign w:val="center"/>
            <w:hideMark/>
          </w:tcPr>
          <w:p w14:paraId="4DCE7D60" w14:textId="5996E8C7" w:rsidR="00486B08" w:rsidRPr="00970BC0" w:rsidRDefault="00486B08"/>
        </w:tc>
      </w:tr>
      <w:tr w:rsidR="00486B08" w:rsidRPr="00970BC0" w14:paraId="4A7F1569" w14:textId="77777777" w:rsidTr="00D87571">
        <w:trPr>
          <w:trHeight w:val="483"/>
          <w:tblCellSpacing w:w="15" w:type="dxa"/>
        </w:trPr>
        <w:tc>
          <w:tcPr>
            <w:tcW w:w="2540" w:type="dxa"/>
            <w:vAlign w:val="center"/>
            <w:hideMark/>
          </w:tcPr>
          <w:p w14:paraId="49E2C039" w14:textId="77777777" w:rsidR="00486B08" w:rsidRPr="00970BC0" w:rsidRDefault="00486B08">
            <w:r w:rsidRPr="00970BC0">
              <w:t>Email</w:t>
            </w:r>
          </w:p>
        </w:tc>
        <w:tc>
          <w:tcPr>
            <w:tcW w:w="6760" w:type="dxa"/>
            <w:vAlign w:val="center"/>
            <w:hideMark/>
          </w:tcPr>
          <w:p w14:paraId="1AF52AFE" w14:textId="78832106" w:rsidR="00486B08" w:rsidRPr="00970BC0" w:rsidRDefault="00486B08"/>
        </w:tc>
      </w:tr>
      <w:tr w:rsidR="00486B08" w:rsidRPr="00970BC0" w14:paraId="75B3D2BA" w14:textId="77777777" w:rsidTr="00D87571">
        <w:trPr>
          <w:trHeight w:val="512"/>
          <w:tblCellSpacing w:w="15" w:type="dxa"/>
        </w:trPr>
        <w:tc>
          <w:tcPr>
            <w:tcW w:w="2540" w:type="dxa"/>
            <w:vAlign w:val="center"/>
            <w:hideMark/>
          </w:tcPr>
          <w:p w14:paraId="08652D65" w14:textId="77777777" w:rsidR="00486B08" w:rsidRPr="00970BC0" w:rsidRDefault="00486B08">
            <w:r w:rsidRPr="00970BC0">
              <w:t>Confirmation Held on File</w:t>
            </w:r>
          </w:p>
        </w:tc>
        <w:tc>
          <w:tcPr>
            <w:tcW w:w="6760" w:type="dxa"/>
            <w:vAlign w:val="center"/>
            <w:hideMark/>
          </w:tcPr>
          <w:p w14:paraId="2C8B43C6" w14:textId="2F3EC756" w:rsidR="00486B08" w:rsidRPr="00970BC0" w:rsidRDefault="0001177D">
            <w:sdt>
              <w:sdtPr>
                <w:id w:val="-1433579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Yes </w:t>
            </w:r>
            <w:sdt>
              <w:sdtPr>
                <w:id w:val="207947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</w:tbl>
    <w:p w14:paraId="6129E733" w14:textId="7B0A7F55" w:rsidR="00486B08" w:rsidRPr="00970BC0" w:rsidRDefault="00486B08" w:rsidP="00AD5BA3">
      <w:pPr>
        <w:pStyle w:val="NormalWeb"/>
        <w:rPr>
          <w:rFonts w:asciiTheme="minorHAnsi" w:hAnsiTheme="minorHAnsi"/>
        </w:rPr>
      </w:pPr>
      <w:r w:rsidRPr="00970BC0">
        <w:rPr>
          <w:rFonts w:ascii="Segoe UI Emoji" w:hAnsi="Segoe UI Emoji" w:cs="Segoe UI Emoji"/>
        </w:rPr>
        <w:t>⚠️</w:t>
      </w:r>
      <w:r w:rsidRPr="00970BC0">
        <w:rPr>
          <w:rFonts w:asciiTheme="minorHAnsi" w:hAnsiTheme="minorHAnsi"/>
        </w:rPr>
        <w:t xml:space="preserve"> </w:t>
      </w:r>
      <w:r w:rsidRPr="00970BC0">
        <w:rPr>
          <w:rStyle w:val="Emphasis"/>
          <w:rFonts w:asciiTheme="minorHAnsi" w:hAnsiTheme="minorHAnsi"/>
        </w:rPr>
        <w:t xml:space="preserve">Local-authority collections are usually </w:t>
      </w:r>
      <w:r w:rsidRPr="00970BC0">
        <w:rPr>
          <w:rStyle w:val="Strong"/>
          <w:rFonts w:asciiTheme="minorHAnsi" w:hAnsiTheme="minorHAnsi"/>
          <w:i/>
          <w:iCs/>
        </w:rPr>
        <w:t>individual-specific</w:t>
      </w:r>
      <w:r w:rsidRPr="00970BC0">
        <w:rPr>
          <w:rStyle w:val="Emphasis"/>
          <w:rFonts w:asciiTheme="minorHAnsi" w:hAnsiTheme="minorHAnsi"/>
        </w:rPr>
        <w:t xml:space="preserve"> and must not replace provider contracts for staff-administered sharps.</w:t>
      </w:r>
    </w:p>
    <w:p w14:paraId="1F977848" w14:textId="77777777" w:rsidR="00486B08" w:rsidRPr="00970BC0" w:rsidRDefault="00486B08" w:rsidP="00486B08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t>4️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Pharmacy / GP Sharps Returns (Where Applicable)</w:t>
      </w:r>
    </w:p>
    <w:p w14:paraId="10EE1316" w14:textId="5E40EF4F" w:rsidR="00486B08" w:rsidRPr="00970BC0" w:rsidRDefault="00486B08" w:rsidP="00486B08">
      <w:pPr>
        <w:pStyle w:val="NormalWeb"/>
        <w:rPr>
          <w:rFonts w:asciiTheme="minorHAnsi" w:hAnsiTheme="minorHAnsi"/>
        </w:rPr>
      </w:pPr>
      <w:r w:rsidRPr="00970BC0">
        <w:rPr>
          <w:rStyle w:val="Strong"/>
          <w:rFonts w:asciiTheme="minorHAnsi" w:hAnsiTheme="minorHAnsi"/>
        </w:rPr>
        <w:t xml:space="preserve">Linked Pharmacy / GP </w:t>
      </w:r>
      <w:proofErr w:type="spellStart"/>
      <w:r w:rsidRPr="00970BC0">
        <w:rPr>
          <w:rStyle w:val="Strong"/>
          <w:rFonts w:asciiTheme="minorHAnsi" w:hAnsiTheme="minorHAnsi"/>
        </w:rPr>
        <w:t>Surgery:</w:t>
      </w:r>
      <w:r w:rsidRPr="00970BC0">
        <w:rPr>
          <w:rStyle w:val="whitespace-normal"/>
          <w:rFonts w:asciiTheme="minorHAnsi" w:eastAsiaTheme="majorEastAsia" w:hAnsiTheme="minorHAnsi"/>
          <w:b/>
          <w:bCs/>
        </w:rPr>
        <w:t>NHS</w:t>
      </w:r>
      <w:proofErr w:type="spellEnd"/>
    </w:p>
    <w:tbl>
      <w:tblPr>
        <w:tblW w:w="96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899"/>
      </w:tblGrid>
      <w:tr w:rsidR="00486B08" w:rsidRPr="00970BC0" w14:paraId="281D90DF" w14:textId="77777777" w:rsidTr="001420DE">
        <w:trPr>
          <w:trHeight w:val="503"/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185EFDEC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Item</w:t>
            </w:r>
          </w:p>
        </w:tc>
        <w:tc>
          <w:tcPr>
            <w:tcW w:w="6854" w:type="dxa"/>
            <w:vAlign w:val="center"/>
            <w:hideMark/>
          </w:tcPr>
          <w:p w14:paraId="0F4012CA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Details</w:t>
            </w:r>
          </w:p>
        </w:tc>
      </w:tr>
      <w:tr w:rsidR="00486B08" w:rsidRPr="00970BC0" w14:paraId="410F3FD1" w14:textId="77777777" w:rsidTr="001420DE">
        <w:trPr>
          <w:trHeight w:val="513"/>
          <w:tblCellSpacing w:w="15" w:type="dxa"/>
        </w:trPr>
        <w:tc>
          <w:tcPr>
            <w:tcW w:w="2704" w:type="dxa"/>
            <w:vAlign w:val="center"/>
            <w:hideMark/>
          </w:tcPr>
          <w:p w14:paraId="114B8B6A" w14:textId="77777777" w:rsidR="00486B08" w:rsidRPr="00970BC0" w:rsidRDefault="00486B08">
            <w:r w:rsidRPr="00970BC0">
              <w:t>Pharmacy / GP Name</w:t>
            </w:r>
          </w:p>
        </w:tc>
        <w:tc>
          <w:tcPr>
            <w:tcW w:w="6854" w:type="dxa"/>
            <w:vAlign w:val="center"/>
            <w:hideMark/>
          </w:tcPr>
          <w:p w14:paraId="1A30112A" w14:textId="3245AEC9" w:rsidR="00486B08" w:rsidRPr="00970BC0" w:rsidRDefault="00486B08"/>
        </w:tc>
      </w:tr>
      <w:tr w:rsidR="00486B08" w:rsidRPr="00970BC0" w14:paraId="457BEC9D" w14:textId="77777777" w:rsidTr="001420DE">
        <w:trPr>
          <w:trHeight w:val="544"/>
          <w:tblCellSpacing w:w="15" w:type="dxa"/>
        </w:trPr>
        <w:tc>
          <w:tcPr>
            <w:tcW w:w="2704" w:type="dxa"/>
            <w:vAlign w:val="center"/>
            <w:hideMark/>
          </w:tcPr>
          <w:p w14:paraId="010FFA50" w14:textId="77777777" w:rsidR="00486B08" w:rsidRPr="00970BC0" w:rsidRDefault="00486B08">
            <w:r w:rsidRPr="00970BC0">
              <w:t>Accepts Full Sharps Bins</w:t>
            </w:r>
          </w:p>
        </w:tc>
        <w:tc>
          <w:tcPr>
            <w:tcW w:w="6854" w:type="dxa"/>
            <w:vAlign w:val="center"/>
            <w:hideMark/>
          </w:tcPr>
          <w:p w14:paraId="5D028A2E" w14:textId="0C9E5C40" w:rsidR="00486B08" w:rsidRPr="00970BC0" w:rsidRDefault="00E85D29">
            <w:sdt>
              <w:sdtPr>
                <w:id w:val="14294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Yes </w:t>
            </w:r>
            <w:sdt>
              <w:sdtPr>
                <w:id w:val="494302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>No</w:t>
            </w:r>
          </w:p>
        </w:tc>
      </w:tr>
      <w:tr w:rsidR="00486B08" w:rsidRPr="00970BC0" w14:paraId="24518046" w14:textId="77777777" w:rsidTr="001420DE">
        <w:trPr>
          <w:trHeight w:val="554"/>
          <w:tblCellSpacing w:w="15" w:type="dxa"/>
        </w:trPr>
        <w:tc>
          <w:tcPr>
            <w:tcW w:w="2704" w:type="dxa"/>
            <w:vAlign w:val="center"/>
            <w:hideMark/>
          </w:tcPr>
          <w:p w14:paraId="3E31298A" w14:textId="77777777" w:rsidR="00486B08" w:rsidRPr="00970BC0" w:rsidRDefault="00486B08">
            <w:r w:rsidRPr="00970BC0">
              <w:t>Applies To</w:t>
            </w:r>
          </w:p>
        </w:tc>
        <w:tc>
          <w:tcPr>
            <w:tcW w:w="6854" w:type="dxa"/>
            <w:vAlign w:val="center"/>
            <w:hideMark/>
          </w:tcPr>
          <w:p w14:paraId="7F135930" w14:textId="77777777" w:rsidR="00486B08" w:rsidRPr="00970BC0" w:rsidRDefault="00486B08">
            <w:r w:rsidRPr="00970BC0">
              <w:rPr>
                <w:rFonts w:ascii="Segoe UI Symbol" w:hAnsi="Segoe UI Symbol" w:cs="Segoe UI Symbol"/>
              </w:rPr>
              <w:t>☐</w:t>
            </w:r>
            <w:r w:rsidRPr="00970BC0">
              <w:t xml:space="preserve"> Self-administering service users only</w:t>
            </w:r>
          </w:p>
        </w:tc>
      </w:tr>
      <w:tr w:rsidR="00486B08" w:rsidRPr="00970BC0" w14:paraId="2A572F5A" w14:textId="77777777" w:rsidTr="001420DE">
        <w:trPr>
          <w:trHeight w:val="554"/>
          <w:tblCellSpacing w:w="15" w:type="dxa"/>
        </w:trPr>
        <w:tc>
          <w:tcPr>
            <w:tcW w:w="2704" w:type="dxa"/>
            <w:vAlign w:val="center"/>
            <w:hideMark/>
          </w:tcPr>
          <w:p w14:paraId="65B2BE64" w14:textId="77777777" w:rsidR="00486B08" w:rsidRPr="00970BC0" w:rsidRDefault="00486B08">
            <w:r w:rsidRPr="00970BC0">
              <w:t>Written Confirmation</w:t>
            </w:r>
          </w:p>
        </w:tc>
        <w:tc>
          <w:tcPr>
            <w:tcW w:w="6854" w:type="dxa"/>
            <w:vAlign w:val="center"/>
            <w:hideMark/>
          </w:tcPr>
          <w:p w14:paraId="153EEEAD" w14:textId="3C326F98" w:rsidR="00486B08" w:rsidRPr="00970BC0" w:rsidRDefault="00E85D29">
            <w:sdt>
              <w:sdtPr>
                <w:id w:val="1827094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Yes </w:t>
            </w:r>
            <w:sdt>
              <w:sdtPr>
                <w:id w:val="175277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0BC0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970BC0">
              <w:t xml:space="preserve"> </w:t>
            </w:r>
            <w:r w:rsidR="00486B08" w:rsidRPr="00970BC0">
              <w:t xml:space="preserve"> No</w:t>
            </w:r>
          </w:p>
        </w:tc>
      </w:tr>
      <w:tr w:rsidR="00486B08" w:rsidRPr="00970BC0" w14:paraId="4B4B2705" w14:textId="77777777" w:rsidTr="001420DE">
        <w:trPr>
          <w:trHeight w:val="503"/>
          <w:tblCellSpacing w:w="15" w:type="dxa"/>
        </w:trPr>
        <w:tc>
          <w:tcPr>
            <w:tcW w:w="2704" w:type="dxa"/>
            <w:vAlign w:val="center"/>
            <w:hideMark/>
          </w:tcPr>
          <w:p w14:paraId="6DC054A0" w14:textId="77777777" w:rsidR="00486B08" w:rsidRPr="00970BC0" w:rsidRDefault="00486B08">
            <w:r w:rsidRPr="00970BC0">
              <w:t>Notes</w:t>
            </w:r>
          </w:p>
        </w:tc>
        <w:tc>
          <w:tcPr>
            <w:tcW w:w="6854" w:type="dxa"/>
            <w:vAlign w:val="center"/>
            <w:hideMark/>
          </w:tcPr>
          <w:p w14:paraId="067B8287" w14:textId="3DD37C4B" w:rsidR="00486B08" w:rsidRPr="00970BC0" w:rsidRDefault="00486B08"/>
        </w:tc>
      </w:tr>
    </w:tbl>
    <w:p w14:paraId="1D24CA94" w14:textId="44B35677" w:rsidR="00486B08" w:rsidRPr="00970BC0" w:rsidRDefault="00486B08" w:rsidP="00486B08"/>
    <w:p w14:paraId="277C487D" w14:textId="77777777" w:rsidR="00486B08" w:rsidRPr="00970BC0" w:rsidRDefault="00486B08" w:rsidP="00486B08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t>5️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Internal Responsible Persons</w:t>
      </w:r>
    </w:p>
    <w:tbl>
      <w:tblPr>
        <w:tblW w:w="9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256"/>
        <w:gridCol w:w="3339"/>
      </w:tblGrid>
      <w:tr w:rsidR="00486B08" w:rsidRPr="00970BC0" w14:paraId="02900A26" w14:textId="77777777" w:rsidTr="001420DE">
        <w:trPr>
          <w:trHeight w:val="559"/>
          <w:tblHeader/>
          <w:tblCellSpacing w:w="15" w:type="dxa"/>
        </w:trPr>
        <w:tc>
          <w:tcPr>
            <w:tcW w:w="2963" w:type="dxa"/>
            <w:vAlign w:val="center"/>
            <w:hideMark/>
          </w:tcPr>
          <w:p w14:paraId="65F5AA24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Role</w:t>
            </w:r>
          </w:p>
        </w:tc>
        <w:tc>
          <w:tcPr>
            <w:tcW w:w="3226" w:type="dxa"/>
            <w:vAlign w:val="center"/>
            <w:hideMark/>
          </w:tcPr>
          <w:p w14:paraId="1C8D12E7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Name</w:t>
            </w:r>
          </w:p>
        </w:tc>
        <w:tc>
          <w:tcPr>
            <w:tcW w:w="3294" w:type="dxa"/>
            <w:vAlign w:val="center"/>
            <w:hideMark/>
          </w:tcPr>
          <w:p w14:paraId="6B1AEA01" w14:textId="77777777" w:rsidR="00486B08" w:rsidRPr="00970BC0" w:rsidRDefault="00486B08">
            <w:pPr>
              <w:jc w:val="center"/>
              <w:rPr>
                <w:b/>
                <w:bCs/>
              </w:rPr>
            </w:pPr>
            <w:r w:rsidRPr="00970BC0">
              <w:rPr>
                <w:b/>
                <w:bCs/>
              </w:rPr>
              <w:t>Contact</w:t>
            </w:r>
          </w:p>
        </w:tc>
      </w:tr>
      <w:tr w:rsidR="00486B08" w:rsidRPr="00970BC0" w14:paraId="2EA3DCB6" w14:textId="77777777" w:rsidTr="001420DE">
        <w:trPr>
          <w:trHeight w:val="571"/>
          <w:tblCellSpacing w:w="15" w:type="dxa"/>
        </w:trPr>
        <w:tc>
          <w:tcPr>
            <w:tcW w:w="2963" w:type="dxa"/>
            <w:vAlign w:val="center"/>
            <w:hideMark/>
          </w:tcPr>
          <w:p w14:paraId="6AE208ED" w14:textId="5A78699A" w:rsidR="00486B08" w:rsidRPr="00970BC0" w:rsidRDefault="006E0F38">
            <w:r w:rsidRPr="00970BC0">
              <w:t xml:space="preserve">Staff </w:t>
            </w:r>
            <w:proofErr w:type="spellStart"/>
            <w:r w:rsidRPr="00970BC0">
              <w:t>Menber</w:t>
            </w:r>
            <w:proofErr w:type="spellEnd"/>
          </w:p>
        </w:tc>
        <w:tc>
          <w:tcPr>
            <w:tcW w:w="3226" w:type="dxa"/>
            <w:vAlign w:val="center"/>
            <w:hideMark/>
          </w:tcPr>
          <w:p w14:paraId="7C7D63FB" w14:textId="5878254A" w:rsidR="00486B08" w:rsidRPr="00970BC0" w:rsidRDefault="00486B08"/>
        </w:tc>
        <w:tc>
          <w:tcPr>
            <w:tcW w:w="3294" w:type="dxa"/>
            <w:vAlign w:val="center"/>
            <w:hideMark/>
          </w:tcPr>
          <w:p w14:paraId="71719D13" w14:textId="24BA4FF0" w:rsidR="00486B08" w:rsidRPr="00970BC0" w:rsidRDefault="00486B08"/>
        </w:tc>
      </w:tr>
      <w:tr w:rsidR="00486B08" w:rsidRPr="00970BC0" w14:paraId="23088161" w14:textId="77777777" w:rsidTr="001420DE">
        <w:trPr>
          <w:trHeight w:val="559"/>
          <w:tblCellSpacing w:w="15" w:type="dxa"/>
        </w:trPr>
        <w:tc>
          <w:tcPr>
            <w:tcW w:w="2963" w:type="dxa"/>
            <w:vAlign w:val="center"/>
            <w:hideMark/>
          </w:tcPr>
          <w:p w14:paraId="5F5700DE" w14:textId="77777777" w:rsidR="00486B08" w:rsidRPr="00970BC0" w:rsidRDefault="00486B08">
            <w:r w:rsidRPr="00970BC0">
              <w:t>Area / Provision Manager</w:t>
            </w:r>
          </w:p>
        </w:tc>
        <w:tc>
          <w:tcPr>
            <w:tcW w:w="3226" w:type="dxa"/>
            <w:vAlign w:val="center"/>
            <w:hideMark/>
          </w:tcPr>
          <w:p w14:paraId="27C91AD1" w14:textId="757F039B" w:rsidR="00486B08" w:rsidRPr="00970BC0" w:rsidRDefault="00486B08"/>
        </w:tc>
        <w:tc>
          <w:tcPr>
            <w:tcW w:w="3294" w:type="dxa"/>
            <w:vAlign w:val="center"/>
            <w:hideMark/>
          </w:tcPr>
          <w:p w14:paraId="6916996B" w14:textId="1A998321" w:rsidR="00486B08" w:rsidRPr="00970BC0" w:rsidRDefault="00486B08"/>
        </w:tc>
      </w:tr>
      <w:tr w:rsidR="00486B08" w:rsidRPr="00970BC0" w14:paraId="5B34CAE2" w14:textId="77777777" w:rsidTr="001420DE">
        <w:trPr>
          <w:trHeight w:val="571"/>
          <w:tblCellSpacing w:w="15" w:type="dxa"/>
        </w:trPr>
        <w:tc>
          <w:tcPr>
            <w:tcW w:w="2963" w:type="dxa"/>
            <w:vAlign w:val="center"/>
            <w:hideMark/>
          </w:tcPr>
          <w:p w14:paraId="1858221C" w14:textId="77777777" w:rsidR="00486B08" w:rsidRPr="00970BC0" w:rsidRDefault="00486B08">
            <w:r w:rsidRPr="00970BC0">
              <w:t>Health &amp; Safety Lead</w:t>
            </w:r>
          </w:p>
        </w:tc>
        <w:tc>
          <w:tcPr>
            <w:tcW w:w="3226" w:type="dxa"/>
            <w:vAlign w:val="center"/>
            <w:hideMark/>
          </w:tcPr>
          <w:p w14:paraId="082144AC" w14:textId="07C26AB0" w:rsidR="00486B08" w:rsidRPr="00970BC0" w:rsidRDefault="00486B08"/>
        </w:tc>
        <w:tc>
          <w:tcPr>
            <w:tcW w:w="3294" w:type="dxa"/>
            <w:vAlign w:val="center"/>
            <w:hideMark/>
          </w:tcPr>
          <w:p w14:paraId="7F542C4F" w14:textId="0E4853C5" w:rsidR="00486B08" w:rsidRPr="00970BC0" w:rsidRDefault="00486B08"/>
        </w:tc>
      </w:tr>
      <w:tr w:rsidR="00486B08" w:rsidRPr="00970BC0" w14:paraId="0A7569CF" w14:textId="77777777" w:rsidTr="001420DE">
        <w:trPr>
          <w:trHeight w:val="559"/>
          <w:tblCellSpacing w:w="15" w:type="dxa"/>
        </w:trPr>
        <w:tc>
          <w:tcPr>
            <w:tcW w:w="2963" w:type="dxa"/>
            <w:vAlign w:val="center"/>
            <w:hideMark/>
          </w:tcPr>
          <w:p w14:paraId="1358276E" w14:textId="77777777" w:rsidR="00486B08" w:rsidRPr="00970BC0" w:rsidRDefault="00486B08">
            <w:r w:rsidRPr="00970BC0">
              <w:t>Medication Lead</w:t>
            </w:r>
          </w:p>
        </w:tc>
        <w:tc>
          <w:tcPr>
            <w:tcW w:w="3226" w:type="dxa"/>
            <w:vAlign w:val="center"/>
            <w:hideMark/>
          </w:tcPr>
          <w:p w14:paraId="37ED6CF2" w14:textId="4883854E" w:rsidR="00486B08" w:rsidRPr="00970BC0" w:rsidRDefault="00486B08"/>
        </w:tc>
        <w:tc>
          <w:tcPr>
            <w:tcW w:w="3294" w:type="dxa"/>
            <w:vAlign w:val="center"/>
            <w:hideMark/>
          </w:tcPr>
          <w:p w14:paraId="2A794C6B" w14:textId="789DD0FB" w:rsidR="00486B08" w:rsidRPr="00970BC0" w:rsidRDefault="00486B08"/>
        </w:tc>
      </w:tr>
    </w:tbl>
    <w:p w14:paraId="5568E1DF" w14:textId="049879E1" w:rsidR="00486B08" w:rsidRPr="00970BC0" w:rsidRDefault="00486B08" w:rsidP="00486B08"/>
    <w:p w14:paraId="33AE0047" w14:textId="77777777" w:rsidR="00486B08" w:rsidRPr="00970BC0" w:rsidRDefault="00486B08" w:rsidP="00486B08">
      <w:pPr>
        <w:pStyle w:val="Heading2"/>
        <w:rPr>
          <w:rFonts w:asciiTheme="minorHAnsi" w:hAnsiTheme="minorHAnsi"/>
          <w:color w:val="auto"/>
        </w:rPr>
      </w:pPr>
      <w:r w:rsidRPr="00970BC0">
        <w:rPr>
          <w:rFonts w:asciiTheme="minorHAnsi" w:hAnsiTheme="minorHAnsi"/>
          <w:color w:val="auto"/>
        </w:rPr>
        <w:t>6️</w:t>
      </w:r>
      <w:r w:rsidRPr="00970BC0">
        <w:rPr>
          <w:rFonts w:ascii="Segoe UI Symbol" w:hAnsi="Segoe UI Symbol" w:cs="Segoe UI Symbol"/>
          <w:color w:val="auto"/>
        </w:rPr>
        <w:t>⃣</w:t>
      </w:r>
      <w:r w:rsidRPr="00970BC0">
        <w:rPr>
          <w:rFonts w:asciiTheme="minorHAnsi" w:hAnsiTheme="minorHAnsi"/>
          <w:color w:val="auto"/>
        </w:rPr>
        <w:t xml:space="preserve"> Contract Compliance Checklist (Inspection-Ready)</w:t>
      </w:r>
    </w:p>
    <w:p w14:paraId="6FCA56E3" w14:textId="75251B16" w:rsidR="00B71504" w:rsidRPr="00390B98" w:rsidRDefault="00A94D1A" w:rsidP="00390B98">
      <w:pPr>
        <w:pStyle w:val="NormalWeb"/>
        <w:rPr>
          <w:rFonts w:asciiTheme="minorHAnsi" w:hAnsiTheme="minorHAnsi"/>
          <w:sz w:val="16"/>
          <w:szCs w:val="16"/>
        </w:rPr>
      </w:pPr>
      <w:sdt>
        <w:sdtPr>
          <w:rPr>
            <w:rFonts w:asciiTheme="minorHAnsi" w:hAnsiTheme="minorHAnsi"/>
            <w:sz w:val="16"/>
            <w:szCs w:val="16"/>
          </w:rPr>
          <w:id w:val="-1161297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="00486B08" w:rsidRPr="00970BC0">
        <w:rPr>
          <w:rFonts w:asciiTheme="minorHAnsi" w:hAnsiTheme="minorHAnsi"/>
          <w:sz w:val="16"/>
          <w:szCs w:val="16"/>
        </w:rPr>
        <w:t xml:space="preserve"> Formal contract in place</w: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-8989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 xml:space="preserve"> Contractor licensed for clinical waste</w: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-1952381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 xml:space="preserve"> </w:t>
      </w:r>
      <w:proofErr w:type="spellStart"/>
      <w:r w:rsidR="00486B08" w:rsidRPr="00970BC0">
        <w:rPr>
          <w:rFonts w:asciiTheme="minorHAnsi" w:hAnsiTheme="minorHAnsi"/>
          <w:sz w:val="16"/>
          <w:szCs w:val="16"/>
        </w:rPr>
        <w:t>Waste</w:t>
      </w:r>
      <w:proofErr w:type="spellEnd"/>
      <w:r w:rsidR="00486B08" w:rsidRPr="00970BC0">
        <w:rPr>
          <w:rFonts w:asciiTheme="minorHAnsi" w:hAnsiTheme="minorHAnsi"/>
          <w:sz w:val="16"/>
          <w:szCs w:val="16"/>
        </w:rPr>
        <w:t xml:space="preserve"> Transfer &amp; Consignment Notes retained (min. 3 years)</w: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1651172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>Sharps bins UN-approved &amp; labelled</w: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1334262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 xml:space="preserve"> Overflow prevention in place</w:t>
      </w:r>
      <w:r w:rsidR="00DB3E50">
        <w:rPr>
          <w:rFonts w:asciiTheme="minorHAnsi" w:hAnsi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D0039" wp14:editId="338F7A1B">
                <wp:simplePos x="0" y="0"/>
                <wp:positionH relativeFrom="column">
                  <wp:posOffset>3340100</wp:posOffset>
                </wp:positionH>
                <wp:positionV relativeFrom="paragraph">
                  <wp:posOffset>134620</wp:posOffset>
                </wp:positionV>
                <wp:extent cx="3130550" cy="1441450"/>
                <wp:effectExtent l="0" t="0" r="0" b="6350"/>
                <wp:wrapNone/>
                <wp:docPr id="398675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EF225" w14:textId="14FD4293" w:rsidR="00DB3E50" w:rsidRPr="00F87E9E" w:rsidRDefault="00DB3E50" w:rsidP="00F87E9E">
                            <w:pPr>
                              <w:pStyle w:val="NoSpacing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SHARPS EMERGENCY – WHAT TO DO</w:t>
                            </w:r>
                          </w:p>
                          <w:p w14:paraId="0FCC5F05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If a needle-stick injury occurs:</w:t>
                            </w:r>
                          </w:p>
                          <w:p w14:paraId="2E65F3AC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1. Encourage bleeding – do NOT suck the wound</w:t>
                            </w:r>
                          </w:p>
                          <w:p w14:paraId="1841D172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2. Wash immediately with soap and water</w:t>
                            </w:r>
                          </w:p>
                          <w:p w14:paraId="300CD297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3. Cover with a waterproof dressing</w:t>
                            </w:r>
                          </w:p>
                          <w:p w14:paraId="76F7ABF7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4. Report immediately to Manager / On-call</w:t>
                            </w:r>
                          </w:p>
                          <w:p w14:paraId="168D1D04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5. Complete incident report (CURA / Atlas)</w:t>
                            </w:r>
                          </w:p>
                          <w:p w14:paraId="3E9EE6B7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05C029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Emergency Contacts:</w:t>
                            </w:r>
                          </w:p>
                          <w:p w14:paraId="04A9E241" w14:textId="77777777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NHS 111 | Emergency 999</w:t>
                            </w:r>
                          </w:p>
                          <w:p w14:paraId="54D613E2" w14:textId="045986BF" w:rsidR="00DB3E50" w:rsidRPr="00F87E9E" w:rsidRDefault="00DB3E50" w:rsidP="00F87E9E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F87E9E">
                              <w:rPr>
                                <w:sz w:val="16"/>
                                <w:szCs w:val="16"/>
                              </w:rPr>
                              <w:t>Manager / On-call: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8D00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3pt;margin-top:10.6pt;width:246.5pt;height:1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" fillcolor="white [3201]" stroked="f" strokeweight=".5pt">
                <v:textbox>
                  <w:txbxContent>
                    <w:p w14:paraId="5EEEF225" w14:textId="14FD4293" w:rsidR="00DB3E50" w:rsidRPr="00F87E9E" w:rsidRDefault="00DB3E50" w:rsidP="00F87E9E">
                      <w:pPr>
                        <w:pStyle w:val="NoSpacing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F87E9E">
                        <w:rPr>
                          <w:b/>
                          <w:bCs/>
                          <w:sz w:val="16"/>
                          <w:szCs w:val="16"/>
                        </w:rPr>
                        <w:t>SHARPS EMERGENCY – WHAT TO DO</w:t>
                      </w:r>
                    </w:p>
                    <w:p w14:paraId="0FCC5F05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If a needle-stick injury occurs:</w:t>
                      </w:r>
                    </w:p>
                    <w:p w14:paraId="2E65F3AC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1. Encourage bleeding – do NOT suck the wound</w:t>
                      </w:r>
                    </w:p>
                    <w:p w14:paraId="1841D172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2. Wash immediately with soap and water</w:t>
                      </w:r>
                    </w:p>
                    <w:p w14:paraId="300CD297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3. Cover with a waterproof dressing</w:t>
                      </w:r>
                    </w:p>
                    <w:p w14:paraId="76F7ABF7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4. Report immediately to Manager / On-call</w:t>
                      </w:r>
                    </w:p>
                    <w:p w14:paraId="168D1D04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5. Complete incident report (CURA / Atlas)</w:t>
                      </w:r>
                    </w:p>
                    <w:p w14:paraId="3E9EE6B7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105C029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Emergency Contacts:</w:t>
                      </w:r>
                    </w:p>
                    <w:p w14:paraId="04A9E241" w14:textId="77777777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NHS 111 | Emergency 999</w:t>
                      </w:r>
                    </w:p>
                    <w:p w14:paraId="54D613E2" w14:textId="045986BF" w:rsidR="00DB3E50" w:rsidRPr="00F87E9E" w:rsidRDefault="00DB3E50" w:rsidP="00F87E9E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F87E9E">
                        <w:rPr>
                          <w:sz w:val="16"/>
                          <w:szCs w:val="16"/>
                        </w:rPr>
                        <w:t>Manager / On-call:</w:t>
                      </w:r>
                    </w:p>
                  </w:txbxContent>
                </v:textbox>
              </v:shape>
            </w:pict>
          </mc:Fallback>
        </mc:AlternateConten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-527095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 xml:space="preserve"> Locked, designated sharps storage area</w:t>
      </w:r>
      <w:r w:rsidR="00486B08" w:rsidRPr="00970BC0">
        <w:rPr>
          <w:rFonts w:asciiTheme="minorHAnsi" w:hAnsiTheme="minorHAnsi"/>
          <w:sz w:val="16"/>
          <w:szCs w:val="16"/>
        </w:rPr>
        <w:br/>
      </w:r>
      <w:sdt>
        <w:sdtPr>
          <w:rPr>
            <w:rFonts w:asciiTheme="minorHAnsi" w:hAnsiTheme="minorHAnsi"/>
            <w:sz w:val="16"/>
            <w:szCs w:val="16"/>
          </w:rPr>
          <w:id w:val="-1815561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70BC0">
            <w:rPr>
              <w:rFonts w:ascii="Segoe UI Symbol" w:eastAsia="MS Gothic" w:hAnsi="Segoe UI Symbol" w:cs="Segoe UI Symbol"/>
              <w:sz w:val="16"/>
              <w:szCs w:val="16"/>
            </w:rPr>
            <w:t>☐</w:t>
          </w:r>
        </w:sdtContent>
      </w:sdt>
      <w:r w:rsidRPr="00970BC0">
        <w:rPr>
          <w:rFonts w:asciiTheme="minorHAnsi" w:hAnsiTheme="minorHAnsi"/>
          <w:sz w:val="16"/>
          <w:szCs w:val="16"/>
        </w:rPr>
        <w:t xml:space="preserve"> </w:t>
      </w:r>
      <w:r w:rsidR="00486B08" w:rsidRPr="00970BC0">
        <w:rPr>
          <w:rFonts w:asciiTheme="minorHAnsi" w:hAnsiTheme="minorHAnsi"/>
          <w:sz w:val="16"/>
          <w:szCs w:val="16"/>
        </w:rPr>
        <w:t xml:space="preserve"> Staff trained in sharps handling</w:t>
      </w:r>
      <w:r w:rsidR="00486B08" w:rsidRPr="00970BC0">
        <w:rPr>
          <w:rFonts w:asciiTheme="minorHAnsi" w:hAnsiTheme="minorHAnsi"/>
          <w:sz w:val="16"/>
          <w:szCs w:val="16"/>
        </w:rPr>
        <w:br/>
      </w:r>
      <w:r w:rsidR="00486B08" w:rsidRPr="00970BC0">
        <w:rPr>
          <w:rFonts w:ascii="Segoe UI Symbol" w:hAnsi="Segoe UI Symbol" w:cs="Segoe UI Symbol"/>
          <w:sz w:val="16"/>
          <w:szCs w:val="16"/>
        </w:rPr>
        <w:t>☐</w:t>
      </w:r>
      <w:r w:rsidR="00486B08" w:rsidRPr="00970BC0">
        <w:rPr>
          <w:rFonts w:asciiTheme="minorHAnsi" w:hAnsiTheme="minorHAnsi"/>
          <w:sz w:val="16"/>
          <w:szCs w:val="16"/>
        </w:rPr>
        <w:t xml:space="preserve"> Incident reporting process documented</w:t>
      </w:r>
      <w:r w:rsidR="00486B08" w:rsidRPr="00970BC0">
        <w:rPr>
          <w:rFonts w:asciiTheme="minorHAnsi" w:hAnsiTheme="minorHAnsi"/>
          <w:sz w:val="16"/>
          <w:szCs w:val="16"/>
        </w:rPr>
        <w:br/>
      </w:r>
      <w:r w:rsidR="00486B08" w:rsidRPr="00970BC0">
        <w:rPr>
          <w:rFonts w:ascii="Segoe UI Symbol" w:hAnsi="Segoe UI Symbol" w:cs="Segoe UI Symbol"/>
          <w:sz w:val="16"/>
          <w:szCs w:val="16"/>
        </w:rPr>
        <w:t>☐</w:t>
      </w:r>
      <w:r w:rsidR="00486B08" w:rsidRPr="00970BC0">
        <w:rPr>
          <w:rFonts w:asciiTheme="minorHAnsi" w:hAnsiTheme="minorHAnsi"/>
          <w:sz w:val="16"/>
          <w:szCs w:val="16"/>
        </w:rPr>
        <w:t xml:space="preserve"> Contingency provider identified</w:t>
      </w:r>
    </w:p>
    <w:p w14:paraId="2D7191A4" w14:textId="7453668F" w:rsidR="00F73502" w:rsidRPr="00970BC0" w:rsidRDefault="00F73502"/>
    <w:sectPr w:rsidR="00F73502" w:rsidRPr="00970BC0" w:rsidSect="00D875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F723" w14:textId="77777777" w:rsidR="00BE5791" w:rsidRDefault="00BE5791" w:rsidP="00EC389C">
      <w:pPr>
        <w:spacing w:after="0" w:line="240" w:lineRule="auto"/>
      </w:pPr>
      <w:r>
        <w:separator/>
      </w:r>
    </w:p>
  </w:endnote>
  <w:endnote w:type="continuationSeparator" w:id="0">
    <w:p w14:paraId="462F7DEE" w14:textId="77777777" w:rsidR="00BE5791" w:rsidRDefault="00BE5791" w:rsidP="00EC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ADAAD" w14:textId="77777777" w:rsidR="00D87571" w:rsidRDefault="00D87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391B" w14:textId="77777777" w:rsidR="00F4043B" w:rsidRDefault="00F4043B" w:rsidP="00F4043B">
    <w:pPr>
      <w:shd w:val="clear" w:color="auto" w:fill="FFFFFF"/>
      <w:spacing w:before="100" w:beforeAutospacing="1" w:after="100" w:afterAutospacing="1"/>
      <w:jc w:val="center"/>
      <w:rPr>
        <w:i/>
        <w:iCs/>
        <w:noProof/>
        <w:color w:val="1D2228"/>
        <w:kern w:val="2"/>
        <w:sz w:val="16"/>
        <w:szCs w:val="16"/>
        <w:lang w:eastAsia="en-GB"/>
        <w14:ligatures w14:val="standardContextual"/>
      </w:rPr>
    </w:pPr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 xml:space="preserve">Filey Care and Support Ltd. Chase Green House 42 Chase side. Enfield. London. EN2 6NF. Tel: </w:t>
    </w:r>
    <w:r>
      <w:rPr>
        <w:noProof/>
        <w:color w:val="000000"/>
        <w:kern w:val="2"/>
        <w:sz w:val="16"/>
        <w:szCs w:val="16"/>
        <w:lang w:eastAsia="en-GB"/>
        <w14:ligatures w14:val="standardContextual"/>
      </w:rPr>
      <w:t>02083 742 154</w:t>
    </w:r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 xml:space="preserve">. Email: </w:t>
    </w:r>
    <w:hyperlink r:id="rId1" w:history="1">
      <w:r>
        <w:rPr>
          <w:rStyle w:val="Hyperlink"/>
          <w:rFonts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 xml:space="preserve">. Website: </w:t>
    </w:r>
    <w:hyperlink r:id="rId2" w:history="1">
      <w:r>
        <w:rPr>
          <w:rStyle w:val="Hyperlink"/>
          <w:rFonts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>.</w:t>
    </w:r>
  </w:p>
  <w:p w14:paraId="32F91885" w14:textId="5D67DA78" w:rsidR="00EC389C" w:rsidRPr="00F4043B" w:rsidRDefault="00F4043B" w:rsidP="00F4043B">
    <w:pPr>
      <w:shd w:val="clear" w:color="auto" w:fill="FFFFFF"/>
      <w:spacing w:before="100" w:beforeAutospacing="1" w:after="100" w:afterAutospacing="1"/>
      <w:jc w:val="center"/>
      <w:rPr>
        <w:i/>
        <w:iCs/>
        <w:noProof/>
        <w:color w:val="1D2228"/>
        <w:kern w:val="2"/>
        <w:sz w:val="16"/>
        <w:szCs w:val="16"/>
        <w:lang w:eastAsia="en-GB"/>
        <w14:ligatures w14:val="standardContextual"/>
      </w:rPr>
    </w:pPr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 xml:space="preserve">Company number 09291786. CQC Provider ID: </w:t>
    </w:r>
    <w:r>
      <w:rPr>
        <w:noProof/>
        <w:kern w:val="2"/>
        <w:sz w:val="16"/>
        <w:szCs w:val="16"/>
        <w:lang w:eastAsia="en-GB"/>
        <w14:ligatures w14:val="standardContextual"/>
      </w:rPr>
      <w:t>1-2010177772</w:t>
    </w:r>
    <w:r>
      <w:rPr>
        <w:rFonts w:cs="Arial"/>
        <w:noProof/>
        <w:color w:val="202124"/>
        <w:kern w:val="2"/>
        <w:sz w:val="16"/>
        <w:szCs w:val="16"/>
        <w:shd w:val="clear" w:color="auto" w:fill="FFFFFF"/>
        <w:lang w:eastAsia="en-GB"/>
        <w14:ligatures w14:val="standardContextual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B02A" w14:textId="77777777" w:rsidR="00D87571" w:rsidRDefault="00D87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7E21" w14:textId="77777777" w:rsidR="00BE5791" w:rsidRDefault="00BE5791" w:rsidP="00EC389C">
      <w:pPr>
        <w:spacing w:after="0" w:line="240" w:lineRule="auto"/>
      </w:pPr>
      <w:r>
        <w:separator/>
      </w:r>
    </w:p>
  </w:footnote>
  <w:footnote w:type="continuationSeparator" w:id="0">
    <w:p w14:paraId="28829692" w14:textId="77777777" w:rsidR="00BE5791" w:rsidRDefault="00BE5791" w:rsidP="00EC3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6C280" w14:textId="77777777" w:rsidR="00D87571" w:rsidRDefault="00D875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BAD1" w14:textId="77777777" w:rsidR="00D65C5B" w:rsidRPr="00D65C5B" w:rsidRDefault="00D65C5B" w:rsidP="00D65C5B">
    <w:pPr>
      <w:pStyle w:val="Header"/>
      <w:rPr>
        <w:b/>
        <w:bCs/>
        <w:sz w:val="36"/>
        <w:szCs w:val="36"/>
      </w:rPr>
    </w:pPr>
    <w:r w:rsidRPr="00D65C5B">
      <w:rPr>
        <w:b/>
        <w:bCs/>
        <w:sz w:val="36"/>
        <w:szCs w:val="36"/>
      </w:rPr>
      <w:t>Sharps / Needles – Safe Disposal</w:t>
    </w:r>
  </w:p>
  <w:p w14:paraId="31BDD34D" w14:textId="1523C662" w:rsidR="00EC389C" w:rsidRPr="00D65C5B" w:rsidRDefault="00D65C5B" w:rsidP="00D65C5B">
    <w:pPr>
      <w:pStyle w:val="Header"/>
      <w:rPr>
        <w:b/>
        <w:bCs/>
        <w:sz w:val="36"/>
        <w:szCs w:val="36"/>
      </w:rPr>
    </w:pPr>
    <w:r w:rsidRPr="00D65C5B">
      <w:rPr>
        <w:b/>
        <w:bCs/>
        <w:sz w:val="36"/>
        <w:szCs w:val="36"/>
      </w:rPr>
      <w:t>Approved Contacts &amp; Contract Register</w:t>
    </w:r>
    <w:r w:rsidR="00EC389C" w:rsidRPr="00D65C5B">
      <w:rPr>
        <w:b/>
        <w:bCs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5536FD63" wp14:editId="7A16B601">
          <wp:simplePos x="0" y="0"/>
          <wp:positionH relativeFrom="column">
            <wp:posOffset>4457700</wp:posOffset>
          </wp:positionH>
          <wp:positionV relativeFrom="paragraph">
            <wp:posOffset>-260350</wp:posOffset>
          </wp:positionV>
          <wp:extent cx="1447800" cy="624840"/>
          <wp:effectExtent l="0" t="0" r="0" b="3810"/>
          <wp:wrapNone/>
          <wp:docPr id="11106290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A3CA" w14:textId="77777777" w:rsidR="00D87571" w:rsidRDefault="00D875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455272"/>
    <w:multiLevelType w:val="multilevel"/>
    <w:tmpl w:val="2FF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151606">
    <w:abstractNumId w:val="8"/>
  </w:num>
  <w:num w:numId="2" w16cid:durableId="1277058932">
    <w:abstractNumId w:val="6"/>
  </w:num>
  <w:num w:numId="3" w16cid:durableId="241107609">
    <w:abstractNumId w:val="5"/>
  </w:num>
  <w:num w:numId="4" w16cid:durableId="435638403">
    <w:abstractNumId w:val="4"/>
  </w:num>
  <w:num w:numId="5" w16cid:durableId="837113725">
    <w:abstractNumId w:val="7"/>
  </w:num>
  <w:num w:numId="6" w16cid:durableId="77871963">
    <w:abstractNumId w:val="3"/>
  </w:num>
  <w:num w:numId="7" w16cid:durableId="915751113">
    <w:abstractNumId w:val="2"/>
  </w:num>
  <w:num w:numId="8" w16cid:durableId="986277643">
    <w:abstractNumId w:val="1"/>
  </w:num>
  <w:num w:numId="9" w16cid:durableId="827134433">
    <w:abstractNumId w:val="0"/>
  </w:num>
  <w:num w:numId="10" w16cid:durableId="1196311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Y1N7OwMDK2MDOwMLNU0lEKTi0uzszPAykwrAUAy7uauywAAAA="/>
  </w:docVars>
  <w:rsids>
    <w:rsidRoot w:val="00B47730"/>
    <w:rsid w:val="0001177D"/>
    <w:rsid w:val="00027147"/>
    <w:rsid w:val="00034616"/>
    <w:rsid w:val="0006063C"/>
    <w:rsid w:val="001420DE"/>
    <w:rsid w:val="0015074B"/>
    <w:rsid w:val="00164D9C"/>
    <w:rsid w:val="0029639D"/>
    <w:rsid w:val="003206CE"/>
    <w:rsid w:val="00326F90"/>
    <w:rsid w:val="00390B98"/>
    <w:rsid w:val="00395571"/>
    <w:rsid w:val="00486B08"/>
    <w:rsid w:val="00540679"/>
    <w:rsid w:val="00547FC8"/>
    <w:rsid w:val="005B3372"/>
    <w:rsid w:val="00655222"/>
    <w:rsid w:val="006E0F38"/>
    <w:rsid w:val="006F5B6F"/>
    <w:rsid w:val="00784479"/>
    <w:rsid w:val="00831B07"/>
    <w:rsid w:val="0085707D"/>
    <w:rsid w:val="008C30E1"/>
    <w:rsid w:val="00970BC0"/>
    <w:rsid w:val="00A82F21"/>
    <w:rsid w:val="00A94D1A"/>
    <w:rsid w:val="00AA1D8D"/>
    <w:rsid w:val="00AD5BA3"/>
    <w:rsid w:val="00B47730"/>
    <w:rsid w:val="00B71504"/>
    <w:rsid w:val="00BE5791"/>
    <w:rsid w:val="00CB0664"/>
    <w:rsid w:val="00D15EC3"/>
    <w:rsid w:val="00D65C5B"/>
    <w:rsid w:val="00D87571"/>
    <w:rsid w:val="00DB3E50"/>
    <w:rsid w:val="00E85D29"/>
    <w:rsid w:val="00EB1985"/>
    <w:rsid w:val="00EC389C"/>
    <w:rsid w:val="00F4043B"/>
    <w:rsid w:val="00F73502"/>
    <w:rsid w:val="00F87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B9BDBA9-9A7A-48EE-9A2C-A650DEAE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86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whitespace-normal">
    <w:name w:val="whitespace-normal"/>
    <w:basedOn w:val="DefaultParagraphFont"/>
    <w:rsid w:val="00486B08"/>
  </w:style>
  <w:style w:type="character" w:styleId="Hyperlink">
    <w:name w:val="Hyperlink"/>
    <w:basedOn w:val="DefaultParagraphFont"/>
    <w:uiPriority w:val="99"/>
    <w:unhideWhenUsed/>
    <w:rsid w:val="006F5B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 ezeoke</cp:lastModifiedBy>
  <cp:revision>4</cp:revision>
  <dcterms:created xsi:type="dcterms:W3CDTF">2026-01-22T18:43:00Z</dcterms:created>
  <dcterms:modified xsi:type="dcterms:W3CDTF">2026-01-22T18:48:00Z</dcterms:modified>
  <cp:category/>
</cp:coreProperties>
</file>