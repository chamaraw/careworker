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7FA89" w14:textId="77777777" w:rsidR="006338CF" w:rsidRDefault="00000000" w:rsidP="0000499B">
      <w:pPr>
        <w:ind w:left="-993"/>
      </w:pPr>
      <w:r>
        <w:t xml:space="preserve">This checklist should be used to conduct a weekly audit of all First Aid Kits to ensure that all items are available, </w:t>
      </w:r>
      <w:proofErr w:type="gramStart"/>
      <w:r>
        <w:t>within</w:t>
      </w:r>
      <w:proofErr w:type="gramEnd"/>
      <w:r>
        <w:t xml:space="preserve"> expiry date, and in good condition. The audit must be completed and </w:t>
      </w:r>
      <w:proofErr w:type="gramStart"/>
      <w:r>
        <w:t>signed</w:t>
      </w:r>
      <w:proofErr w:type="gramEnd"/>
      <w:r>
        <w:t xml:space="preserve"> by the designated staff member each week.</w:t>
      </w:r>
    </w:p>
    <w:p w14:paraId="6E8C5F5D" w14:textId="13C56351" w:rsidR="0000499B" w:rsidRPr="005823E6" w:rsidRDefault="00000000" w:rsidP="005823E6">
      <w:pPr>
        <w:pStyle w:val="Heading2"/>
        <w:ind w:left="-1418"/>
        <w:rPr>
          <w:color w:val="60A500"/>
        </w:rPr>
      </w:pPr>
      <w:r w:rsidRPr="00C84DCA">
        <w:rPr>
          <w:color w:val="60A500"/>
        </w:rPr>
        <w:t>First Aid Kit Contents Checklist</w:t>
      </w:r>
    </w:p>
    <w:tbl>
      <w:tblPr>
        <w:tblW w:w="11443" w:type="dxa"/>
        <w:tblInd w:w="-12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33"/>
        <w:gridCol w:w="1888"/>
        <w:gridCol w:w="2861"/>
        <w:gridCol w:w="2861"/>
      </w:tblGrid>
      <w:tr w:rsidR="006338CF" w14:paraId="3D6D7A22" w14:textId="77777777" w:rsidTr="00C84DCA">
        <w:trPr>
          <w:trHeight w:val="414"/>
        </w:trPr>
        <w:tc>
          <w:tcPr>
            <w:tcW w:w="3833" w:type="dxa"/>
            <w:shd w:val="clear" w:color="auto" w:fill="C2D69B" w:themeFill="accent3" w:themeFillTint="99"/>
          </w:tcPr>
          <w:p w14:paraId="78D68CCC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Item Description</w:t>
            </w:r>
          </w:p>
        </w:tc>
        <w:tc>
          <w:tcPr>
            <w:tcW w:w="1888" w:type="dxa"/>
            <w:shd w:val="clear" w:color="auto" w:fill="C2D69B" w:themeFill="accent3" w:themeFillTint="99"/>
          </w:tcPr>
          <w:p w14:paraId="59E45DC0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Quantity Required</w:t>
            </w:r>
          </w:p>
        </w:tc>
        <w:tc>
          <w:tcPr>
            <w:tcW w:w="2861" w:type="dxa"/>
            <w:shd w:val="clear" w:color="auto" w:fill="C2D69B" w:themeFill="accent3" w:themeFillTint="99"/>
          </w:tcPr>
          <w:p w14:paraId="28ED8178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Expiry Date</w:t>
            </w:r>
          </w:p>
        </w:tc>
        <w:tc>
          <w:tcPr>
            <w:tcW w:w="2861" w:type="dxa"/>
            <w:shd w:val="clear" w:color="auto" w:fill="C2D69B" w:themeFill="accent3" w:themeFillTint="99"/>
          </w:tcPr>
          <w:p w14:paraId="3A8C8F97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Available (Yes/No)</w:t>
            </w:r>
          </w:p>
        </w:tc>
      </w:tr>
      <w:tr w:rsidR="006338CF" w14:paraId="4B849D56" w14:textId="77777777" w:rsidTr="00C84DCA">
        <w:trPr>
          <w:trHeight w:val="648"/>
        </w:trPr>
        <w:tc>
          <w:tcPr>
            <w:tcW w:w="3833" w:type="dxa"/>
            <w:shd w:val="clear" w:color="auto" w:fill="C2D69B" w:themeFill="accent3" w:themeFillTint="99"/>
          </w:tcPr>
          <w:p w14:paraId="2BF341DF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Adhesive plasters (assorted sizes)</w:t>
            </w:r>
          </w:p>
        </w:tc>
        <w:tc>
          <w:tcPr>
            <w:tcW w:w="1888" w:type="dxa"/>
            <w:shd w:val="clear" w:color="auto" w:fill="C2D69B" w:themeFill="accent3" w:themeFillTint="99"/>
          </w:tcPr>
          <w:p w14:paraId="2E32C17C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20</w:t>
            </w:r>
          </w:p>
        </w:tc>
        <w:tc>
          <w:tcPr>
            <w:tcW w:w="2861" w:type="dxa"/>
          </w:tcPr>
          <w:p w14:paraId="6C3571BC" w14:textId="77777777" w:rsidR="006338CF" w:rsidRDefault="006338CF"/>
        </w:tc>
        <w:tc>
          <w:tcPr>
            <w:tcW w:w="2861" w:type="dxa"/>
          </w:tcPr>
          <w:p w14:paraId="59592245" w14:textId="77777777" w:rsidR="006338CF" w:rsidRDefault="006338CF"/>
        </w:tc>
      </w:tr>
      <w:tr w:rsidR="006338CF" w14:paraId="010738C6" w14:textId="77777777" w:rsidTr="00C84DCA">
        <w:trPr>
          <w:trHeight w:val="658"/>
        </w:trPr>
        <w:tc>
          <w:tcPr>
            <w:tcW w:w="3833" w:type="dxa"/>
            <w:shd w:val="clear" w:color="auto" w:fill="C2D69B" w:themeFill="accent3" w:themeFillTint="99"/>
          </w:tcPr>
          <w:p w14:paraId="3994D824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Sterile eye pads (with bandage)</w:t>
            </w:r>
          </w:p>
        </w:tc>
        <w:tc>
          <w:tcPr>
            <w:tcW w:w="1888" w:type="dxa"/>
            <w:shd w:val="clear" w:color="auto" w:fill="C2D69B" w:themeFill="accent3" w:themeFillTint="99"/>
          </w:tcPr>
          <w:p w14:paraId="1E34A623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2</w:t>
            </w:r>
          </w:p>
        </w:tc>
        <w:tc>
          <w:tcPr>
            <w:tcW w:w="2861" w:type="dxa"/>
          </w:tcPr>
          <w:p w14:paraId="64D64403" w14:textId="77777777" w:rsidR="006338CF" w:rsidRDefault="006338CF"/>
        </w:tc>
        <w:tc>
          <w:tcPr>
            <w:tcW w:w="2861" w:type="dxa"/>
          </w:tcPr>
          <w:p w14:paraId="0AFC02E1" w14:textId="77777777" w:rsidR="006338CF" w:rsidRDefault="006338CF"/>
        </w:tc>
      </w:tr>
      <w:tr w:rsidR="006338CF" w14:paraId="422A81B8" w14:textId="77777777" w:rsidTr="00C84DCA">
        <w:trPr>
          <w:trHeight w:val="658"/>
        </w:trPr>
        <w:tc>
          <w:tcPr>
            <w:tcW w:w="3833" w:type="dxa"/>
            <w:shd w:val="clear" w:color="auto" w:fill="C2D69B" w:themeFill="accent3" w:themeFillTint="99"/>
          </w:tcPr>
          <w:p w14:paraId="0D19BEE7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Sterile triangular bandages</w:t>
            </w:r>
          </w:p>
        </w:tc>
        <w:tc>
          <w:tcPr>
            <w:tcW w:w="1888" w:type="dxa"/>
            <w:shd w:val="clear" w:color="auto" w:fill="C2D69B" w:themeFill="accent3" w:themeFillTint="99"/>
          </w:tcPr>
          <w:p w14:paraId="2FBD5586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4</w:t>
            </w:r>
          </w:p>
        </w:tc>
        <w:tc>
          <w:tcPr>
            <w:tcW w:w="2861" w:type="dxa"/>
          </w:tcPr>
          <w:p w14:paraId="0D86BE1A" w14:textId="77777777" w:rsidR="006338CF" w:rsidRDefault="006338CF"/>
        </w:tc>
        <w:tc>
          <w:tcPr>
            <w:tcW w:w="2861" w:type="dxa"/>
          </w:tcPr>
          <w:p w14:paraId="0537A10F" w14:textId="77777777" w:rsidR="006338CF" w:rsidRDefault="006338CF"/>
        </w:tc>
      </w:tr>
      <w:tr w:rsidR="006338CF" w14:paraId="4EB35D86" w14:textId="77777777" w:rsidTr="00C84DCA">
        <w:trPr>
          <w:trHeight w:val="405"/>
        </w:trPr>
        <w:tc>
          <w:tcPr>
            <w:tcW w:w="3833" w:type="dxa"/>
            <w:shd w:val="clear" w:color="auto" w:fill="C2D69B" w:themeFill="accent3" w:themeFillTint="99"/>
          </w:tcPr>
          <w:p w14:paraId="73BF5A0D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Safety pins</w:t>
            </w:r>
          </w:p>
        </w:tc>
        <w:tc>
          <w:tcPr>
            <w:tcW w:w="1888" w:type="dxa"/>
            <w:shd w:val="clear" w:color="auto" w:fill="C2D69B" w:themeFill="accent3" w:themeFillTint="99"/>
          </w:tcPr>
          <w:p w14:paraId="0EEEA3F4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6</w:t>
            </w:r>
          </w:p>
        </w:tc>
        <w:tc>
          <w:tcPr>
            <w:tcW w:w="2861" w:type="dxa"/>
          </w:tcPr>
          <w:p w14:paraId="74148B99" w14:textId="77777777" w:rsidR="006338CF" w:rsidRDefault="006338CF"/>
        </w:tc>
        <w:tc>
          <w:tcPr>
            <w:tcW w:w="2861" w:type="dxa"/>
          </w:tcPr>
          <w:p w14:paraId="533C631E" w14:textId="77777777" w:rsidR="006338CF" w:rsidRDefault="006338CF"/>
        </w:tc>
      </w:tr>
      <w:tr w:rsidR="006338CF" w14:paraId="20E1A9C4" w14:textId="77777777" w:rsidTr="00C84DCA">
        <w:trPr>
          <w:trHeight w:val="658"/>
        </w:trPr>
        <w:tc>
          <w:tcPr>
            <w:tcW w:w="3833" w:type="dxa"/>
            <w:shd w:val="clear" w:color="auto" w:fill="C2D69B" w:themeFill="accent3" w:themeFillTint="99"/>
          </w:tcPr>
          <w:p w14:paraId="5217BF89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Sterile dressings (medium)</w:t>
            </w:r>
          </w:p>
        </w:tc>
        <w:tc>
          <w:tcPr>
            <w:tcW w:w="1888" w:type="dxa"/>
            <w:shd w:val="clear" w:color="auto" w:fill="C2D69B" w:themeFill="accent3" w:themeFillTint="99"/>
          </w:tcPr>
          <w:p w14:paraId="741BCD26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3</w:t>
            </w:r>
          </w:p>
        </w:tc>
        <w:tc>
          <w:tcPr>
            <w:tcW w:w="2861" w:type="dxa"/>
          </w:tcPr>
          <w:p w14:paraId="699A1799" w14:textId="77777777" w:rsidR="006338CF" w:rsidRDefault="006338CF"/>
        </w:tc>
        <w:tc>
          <w:tcPr>
            <w:tcW w:w="2861" w:type="dxa"/>
          </w:tcPr>
          <w:p w14:paraId="57883EE5" w14:textId="77777777" w:rsidR="006338CF" w:rsidRDefault="006338CF"/>
        </w:tc>
      </w:tr>
      <w:tr w:rsidR="006338CF" w14:paraId="78FF5F7C" w14:textId="77777777" w:rsidTr="00C84DCA">
        <w:trPr>
          <w:trHeight w:val="658"/>
        </w:trPr>
        <w:tc>
          <w:tcPr>
            <w:tcW w:w="3833" w:type="dxa"/>
            <w:shd w:val="clear" w:color="auto" w:fill="C2D69B" w:themeFill="accent3" w:themeFillTint="99"/>
          </w:tcPr>
          <w:p w14:paraId="0C3A7E20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Sterile dressings (large)</w:t>
            </w:r>
          </w:p>
        </w:tc>
        <w:tc>
          <w:tcPr>
            <w:tcW w:w="1888" w:type="dxa"/>
            <w:shd w:val="clear" w:color="auto" w:fill="C2D69B" w:themeFill="accent3" w:themeFillTint="99"/>
          </w:tcPr>
          <w:p w14:paraId="3B0554C3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3</w:t>
            </w:r>
          </w:p>
        </w:tc>
        <w:tc>
          <w:tcPr>
            <w:tcW w:w="2861" w:type="dxa"/>
          </w:tcPr>
          <w:p w14:paraId="56918D16" w14:textId="77777777" w:rsidR="006338CF" w:rsidRDefault="006338CF"/>
        </w:tc>
        <w:tc>
          <w:tcPr>
            <w:tcW w:w="2861" w:type="dxa"/>
          </w:tcPr>
          <w:p w14:paraId="28DE7370" w14:textId="77777777" w:rsidR="006338CF" w:rsidRDefault="006338CF"/>
        </w:tc>
      </w:tr>
      <w:tr w:rsidR="006338CF" w14:paraId="7CD12F69" w14:textId="77777777" w:rsidTr="00C84DCA">
        <w:trPr>
          <w:trHeight w:val="648"/>
        </w:trPr>
        <w:tc>
          <w:tcPr>
            <w:tcW w:w="3833" w:type="dxa"/>
            <w:shd w:val="clear" w:color="auto" w:fill="C2D69B" w:themeFill="accent3" w:themeFillTint="99"/>
          </w:tcPr>
          <w:p w14:paraId="77FF030B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Disposable gloves (pair)</w:t>
            </w:r>
          </w:p>
        </w:tc>
        <w:tc>
          <w:tcPr>
            <w:tcW w:w="1888" w:type="dxa"/>
            <w:shd w:val="clear" w:color="auto" w:fill="C2D69B" w:themeFill="accent3" w:themeFillTint="99"/>
          </w:tcPr>
          <w:p w14:paraId="0D24A586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4</w:t>
            </w:r>
          </w:p>
        </w:tc>
        <w:tc>
          <w:tcPr>
            <w:tcW w:w="2861" w:type="dxa"/>
          </w:tcPr>
          <w:p w14:paraId="51EEC824" w14:textId="77777777" w:rsidR="006338CF" w:rsidRDefault="006338CF"/>
        </w:tc>
        <w:tc>
          <w:tcPr>
            <w:tcW w:w="2861" w:type="dxa"/>
          </w:tcPr>
          <w:p w14:paraId="5080EB56" w14:textId="77777777" w:rsidR="006338CF" w:rsidRDefault="006338CF"/>
        </w:tc>
      </w:tr>
      <w:tr w:rsidR="006338CF" w14:paraId="5FF2F6C5" w14:textId="77777777" w:rsidTr="00C84DCA">
        <w:trPr>
          <w:trHeight w:val="658"/>
        </w:trPr>
        <w:tc>
          <w:tcPr>
            <w:tcW w:w="3833" w:type="dxa"/>
            <w:shd w:val="clear" w:color="auto" w:fill="C2D69B" w:themeFill="accent3" w:themeFillTint="99"/>
          </w:tcPr>
          <w:p w14:paraId="0014C1F0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Alcohol-free cleansing wipes</w:t>
            </w:r>
          </w:p>
        </w:tc>
        <w:tc>
          <w:tcPr>
            <w:tcW w:w="1888" w:type="dxa"/>
            <w:shd w:val="clear" w:color="auto" w:fill="C2D69B" w:themeFill="accent3" w:themeFillTint="99"/>
          </w:tcPr>
          <w:p w14:paraId="3760D227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10</w:t>
            </w:r>
          </w:p>
        </w:tc>
        <w:tc>
          <w:tcPr>
            <w:tcW w:w="2861" w:type="dxa"/>
          </w:tcPr>
          <w:p w14:paraId="186B0454" w14:textId="77777777" w:rsidR="006338CF" w:rsidRDefault="006338CF"/>
        </w:tc>
        <w:tc>
          <w:tcPr>
            <w:tcW w:w="2861" w:type="dxa"/>
          </w:tcPr>
          <w:p w14:paraId="5C91C9AE" w14:textId="77777777" w:rsidR="006338CF" w:rsidRDefault="006338CF"/>
        </w:tc>
      </w:tr>
      <w:tr w:rsidR="006338CF" w14:paraId="3E080E4C" w14:textId="77777777" w:rsidTr="00C84DCA">
        <w:trPr>
          <w:trHeight w:val="414"/>
        </w:trPr>
        <w:tc>
          <w:tcPr>
            <w:tcW w:w="3833" w:type="dxa"/>
            <w:shd w:val="clear" w:color="auto" w:fill="C2D69B" w:themeFill="accent3" w:themeFillTint="99"/>
          </w:tcPr>
          <w:p w14:paraId="06F1C640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Microporous tape</w:t>
            </w:r>
          </w:p>
        </w:tc>
        <w:tc>
          <w:tcPr>
            <w:tcW w:w="1888" w:type="dxa"/>
            <w:shd w:val="clear" w:color="auto" w:fill="C2D69B" w:themeFill="accent3" w:themeFillTint="99"/>
          </w:tcPr>
          <w:p w14:paraId="044F4132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1 roll</w:t>
            </w:r>
          </w:p>
        </w:tc>
        <w:tc>
          <w:tcPr>
            <w:tcW w:w="2861" w:type="dxa"/>
          </w:tcPr>
          <w:p w14:paraId="6F84DAA0" w14:textId="77777777" w:rsidR="006338CF" w:rsidRDefault="006338CF"/>
        </w:tc>
        <w:tc>
          <w:tcPr>
            <w:tcW w:w="2861" w:type="dxa"/>
          </w:tcPr>
          <w:p w14:paraId="56C4268F" w14:textId="77777777" w:rsidR="006338CF" w:rsidRDefault="006338CF"/>
        </w:tc>
      </w:tr>
      <w:tr w:rsidR="006338CF" w14:paraId="0C32565F" w14:textId="77777777" w:rsidTr="00C84DCA">
        <w:trPr>
          <w:trHeight w:val="648"/>
        </w:trPr>
        <w:tc>
          <w:tcPr>
            <w:tcW w:w="3833" w:type="dxa"/>
            <w:shd w:val="clear" w:color="auto" w:fill="C2D69B" w:themeFill="accent3" w:themeFillTint="99"/>
          </w:tcPr>
          <w:p w14:paraId="561944FC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Scissors (</w:t>
            </w:r>
            <w:proofErr w:type="gramStart"/>
            <w:r w:rsidRPr="00C84DCA">
              <w:rPr>
                <w:b/>
                <w:bCs/>
              </w:rPr>
              <w:t>blunt-ended</w:t>
            </w:r>
            <w:proofErr w:type="gramEnd"/>
            <w:r w:rsidRPr="00C84DCA">
              <w:rPr>
                <w:b/>
                <w:bCs/>
              </w:rPr>
              <w:t>)</w:t>
            </w:r>
          </w:p>
        </w:tc>
        <w:tc>
          <w:tcPr>
            <w:tcW w:w="1888" w:type="dxa"/>
            <w:shd w:val="clear" w:color="auto" w:fill="C2D69B" w:themeFill="accent3" w:themeFillTint="99"/>
          </w:tcPr>
          <w:p w14:paraId="22786D69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1</w:t>
            </w:r>
          </w:p>
        </w:tc>
        <w:tc>
          <w:tcPr>
            <w:tcW w:w="2861" w:type="dxa"/>
          </w:tcPr>
          <w:p w14:paraId="010A2446" w14:textId="77777777" w:rsidR="006338CF" w:rsidRDefault="006338CF"/>
        </w:tc>
        <w:tc>
          <w:tcPr>
            <w:tcW w:w="2861" w:type="dxa"/>
          </w:tcPr>
          <w:p w14:paraId="7D1E3DB5" w14:textId="77777777" w:rsidR="006338CF" w:rsidRDefault="006338CF"/>
        </w:tc>
      </w:tr>
      <w:tr w:rsidR="006338CF" w14:paraId="00B83B33" w14:textId="77777777" w:rsidTr="00C84DCA">
        <w:trPr>
          <w:trHeight w:val="658"/>
        </w:trPr>
        <w:tc>
          <w:tcPr>
            <w:tcW w:w="3833" w:type="dxa"/>
            <w:shd w:val="clear" w:color="auto" w:fill="C2D69B" w:themeFill="accent3" w:themeFillTint="99"/>
          </w:tcPr>
          <w:p w14:paraId="02284512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Thermometer (digital)</w:t>
            </w:r>
          </w:p>
        </w:tc>
        <w:tc>
          <w:tcPr>
            <w:tcW w:w="1888" w:type="dxa"/>
            <w:shd w:val="clear" w:color="auto" w:fill="C2D69B" w:themeFill="accent3" w:themeFillTint="99"/>
          </w:tcPr>
          <w:p w14:paraId="5DEE6CC0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1</w:t>
            </w:r>
          </w:p>
        </w:tc>
        <w:tc>
          <w:tcPr>
            <w:tcW w:w="2861" w:type="dxa"/>
          </w:tcPr>
          <w:p w14:paraId="1ECED7D9" w14:textId="77777777" w:rsidR="006338CF" w:rsidRDefault="006338CF"/>
        </w:tc>
        <w:tc>
          <w:tcPr>
            <w:tcW w:w="2861" w:type="dxa"/>
          </w:tcPr>
          <w:p w14:paraId="003B5F00" w14:textId="77777777" w:rsidR="006338CF" w:rsidRDefault="006338CF"/>
        </w:tc>
      </w:tr>
      <w:tr w:rsidR="006338CF" w14:paraId="7AF0628B" w14:textId="77777777" w:rsidTr="00C84DCA">
        <w:trPr>
          <w:trHeight w:val="658"/>
        </w:trPr>
        <w:tc>
          <w:tcPr>
            <w:tcW w:w="3833" w:type="dxa"/>
            <w:shd w:val="clear" w:color="auto" w:fill="C2D69B" w:themeFill="accent3" w:themeFillTint="99"/>
          </w:tcPr>
          <w:p w14:paraId="36C3CFD9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Resuscitation face shield</w:t>
            </w:r>
          </w:p>
        </w:tc>
        <w:tc>
          <w:tcPr>
            <w:tcW w:w="1888" w:type="dxa"/>
            <w:shd w:val="clear" w:color="auto" w:fill="C2D69B" w:themeFill="accent3" w:themeFillTint="99"/>
          </w:tcPr>
          <w:p w14:paraId="11098227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1</w:t>
            </w:r>
          </w:p>
        </w:tc>
        <w:tc>
          <w:tcPr>
            <w:tcW w:w="2861" w:type="dxa"/>
          </w:tcPr>
          <w:p w14:paraId="34D2C173" w14:textId="77777777" w:rsidR="006338CF" w:rsidRDefault="006338CF"/>
        </w:tc>
        <w:tc>
          <w:tcPr>
            <w:tcW w:w="2861" w:type="dxa"/>
          </w:tcPr>
          <w:p w14:paraId="145423DC" w14:textId="77777777" w:rsidR="006338CF" w:rsidRDefault="006338CF"/>
        </w:tc>
      </w:tr>
      <w:tr w:rsidR="006338CF" w14:paraId="7C90E549" w14:textId="77777777" w:rsidTr="00C84DCA">
        <w:trPr>
          <w:trHeight w:val="648"/>
        </w:trPr>
        <w:tc>
          <w:tcPr>
            <w:tcW w:w="3833" w:type="dxa"/>
            <w:shd w:val="clear" w:color="auto" w:fill="C2D69B" w:themeFill="accent3" w:themeFillTint="99"/>
          </w:tcPr>
          <w:p w14:paraId="73017477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First aid guidance leaflet</w:t>
            </w:r>
          </w:p>
        </w:tc>
        <w:tc>
          <w:tcPr>
            <w:tcW w:w="1888" w:type="dxa"/>
            <w:shd w:val="clear" w:color="auto" w:fill="C2D69B" w:themeFill="accent3" w:themeFillTint="99"/>
          </w:tcPr>
          <w:p w14:paraId="19DDF0BE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1</w:t>
            </w:r>
          </w:p>
        </w:tc>
        <w:tc>
          <w:tcPr>
            <w:tcW w:w="2861" w:type="dxa"/>
          </w:tcPr>
          <w:p w14:paraId="72697812" w14:textId="77777777" w:rsidR="006338CF" w:rsidRDefault="006338CF"/>
        </w:tc>
        <w:tc>
          <w:tcPr>
            <w:tcW w:w="2861" w:type="dxa"/>
          </w:tcPr>
          <w:p w14:paraId="53303C94" w14:textId="77777777" w:rsidR="006338CF" w:rsidRDefault="006338CF"/>
        </w:tc>
      </w:tr>
      <w:tr w:rsidR="006338CF" w14:paraId="7E0DFDD3" w14:textId="77777777" w:rsidTr="00C84DCA">
        <w:trPr>
          <w:trHeight w:val="414"/>
        </w:trPr>
        <w:tc>
          <w:tcPr>
            <w:tcW w:w="3833" w:type="dxa"/>
            <w:shd w:val="clear" w:color="auto" w:fill="C2D69B" w:themeFill="accent3" w:themeFillTint="99"/>
          </w:tcPr>
          <w:p w14:paraId="5DB91475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Instant cold pack</w:t>
            </w:r>
          </w:p>
        </w:tc>
        <w:tc>
          <w:tcPr>
            <w:tcW w:w="1888" w:type="dxa"/>
            <w:shd w:val="clear" w:color="auto" w:fill="C2D69B" w:themeFill="accent3" w:themeFillTint="99"/>
          </w:tcPr>
          <w:p w14:paraId="2052BEEC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2</w:t>
            </w:r>
          </w:p>
        </w:tc>
        <w:tc>
          <w:tcPr>
            <w:tcW w:w="2861" w:type="dxa"/>
          </w:tcPr>
          <w:p w14:paraId="21732539" w14:textId="77777777" w:rsidR="006338CF" w:rsidRDefault="006338CF"/>
        </w:tc>
        <w:tc>
          <w:tcPr>
            <w:tcW w:w="2861" w:type="dxa"/>
          </w:tcPr>
          <w:p w14:paraId="5967CC1B" w14:textId="77777777" w:rsidR="006338CF" w:rsidRDefault="006338CF"/>
        </w:tc>
      </w:tr>
      <w:tr w:rsidR="006338CF" w14:paraId="2390C98D" w14:textId="77777777" w:rsidTr="00C84DCA">
        <w:trPr>
          <w:trHeight w:val="405"/>
        </w:trPr>
        <w:tc>
          <w:tcPr>
            <w:tcW w:w="3833" w:type="dxa"/>
            <w:shd w:val="clear" w:color="auto" w:fill="C2D69B" w:themeFill="accent3" w:themeFillTint="99"/>
          </w:tcPr>
          <w:p w14:paraId="79CF7592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Burn dressing or gel</w:t>
            </w:r>
          </w:p>
        </w:tc>
        <w:tc>
          <w:tcPr>
            <w:tcW w:w="1888" w:type="dxa"/>
            <w:shd w:val="clear" w:color="auto" w:fill="C2D69B" w:themeFill="accent3" w:themeFillTint="99"/>
          </w:tcPr>
          <w:p w14:paraId="26DE4DDD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2</w:t>
            </w:r>
          </w:p>
        </w:tc>
        <w:tc>
          <w:tcPr>
            <w:tcW w:w="2861" w:type="dxa"/>
          </w:tcPr>
          <w:p w14:paraId="395DD973" w14:textId="77777777" w:rsidR="006338CF" w:rsidRDefault="006338CF"/>
        </w:tc>
        <w:tc>
          <w:tcPr>
            <w:tcW w:w="2861" w:type="dxa"/>
          </w:tcPr>
          <w:p w14:paraId="606BD32A" w14:textId="77777777" w:rsidR="006338CF" w:rsidRDefault="006338CF"/>
        </w:tc>
      </w:tr>
      <w:tr w:rsidR="006338CF" w14:paraId="14B46155" w14:textId="77777777" w:rsidTr="00C84DCA">
        <w:trPr>
          <w:trHeight w:val="391"/>
        </w:trPr>
        <w:tc>
          <w:tcPr>
            <w:tcW w:w="3833" w:type="dxa"/>
            <w:shd w:val="clear" w:color="auto" w:fill="C2D69B" w:themeFill="accent3" w:themeFillTint="99"/>
          </w:tcPr>
          <w:p w14:paraId="0490F128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Eye wash pods (20ml)</w:t>
            </w:r>
          </w:p>
        </w:tc>
        <w:tc>
          <w:tcPr>
            <w:tcW w:w="1888" w:type="dxa"/>
            <w:shd w:val="clear" w:color="auto" w:fill="C2D69B" w:themeFill="accent3" w:themeFillTint="99"/>
          </w:tcPr>
          <w:p w14:paraId="47803138" w14:textId="77777777" w:rsidR="006338CF" w:rsidRPr="00C84DCA" w:rsidRDefault="00000000">
            <w:pPr>
              <w:rPr>
                <w:b/>
                <w:bCs/>
              </w:rPr>
            </w:pPr>
            <w:r w:rsidRPr="00C84DCA">
              <w:rPr>
                <w:b/>
                <w:bCs/>
              </w:rPr>
              <w:t>2</w:t>
            </w:r>
          </w:p>
        </w:tc>
        <w:tc>
          <w:tcPr>
            <w:tcW w:w="2861" w:type="dxa"/>
          </w:tcPr>
          <w:p w14:paraId="1BED1932" w14:textId="77777777" w:rsidR="006338CF" w:rsidRDefault="006338CF"/>
        </w:tc>
        <w:tc>
          <w:tcPr>
            <w:tcW w:w="2861" w:type="dxa"/>
          </w:tcPr>
          <w:p w14:paraId="71EC638F" w14:textId="77777777" w:rsidR="006338CF" w:rsidRDefault="006338CF"/>
        </w:tc>
      </w:tr>
    </w:tbl>
    <w:p w14:paraId="6706C16F" w14:textId="77777777" w:rsidR="006338CF" w:rsidRPr="006750BE" w:rsidRDefault="00000000" w:rsidP="005823E6">
      <w:pPr>
        <w:pStyle w:val="Heading2"/>
        <w:ind w:left="-1134"/>
        <w:rPr>
          <w:color w:val="60A500"/>
          <w:sz w:val="32"/>
          <w:szCs w:val="32"/>
        </w:rPr>
      </w:pPr>
      <w:r w:rsidRPr="006750BE">
        <w:rPr>
          <w:color w:val="60A500"/>
          <w:sz w:val="32"/>
          <w:szCs w:val="32"/>
        </w:rPr>
        <w:lastRenderedPageBreak/>
        <w:t>Weekly First Aid Kit Audit Record</w:t>
      </w:r>
    </w:p>
    <w:tbl>
      <w:tblPr>
        <w:tblW w:w="11030" w:type="dxa"/>
        <w:tblInd w:w="-1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9"/>
        <w:gridCol w:w="2159"/>
        <w:gridCol w:w="2159"/>
        <w:gridCol w:w="2394"/>
        <w:gridCol w:w="2159"/>
      </w:tblGrid>
      <w:tr w:rsidR="006338CF" w14:paraId="16540F88" w14:textId="77777777" w:rsidTr="000760E1">
        <w:trPr>
          <w:trHeight w:val="858"/>
        </w:trPr>
        <w:tc>
          <w:tcPr>
            <w:tcW w:w="2159" w:type="dxa"/>
            <w:shd w:val="clear" w:color="auto" w:fill="C2D69B" w:themeFill="accent3" w:themeFillTint="99"/>
          </w:tcPr>
          <w:p w14:paraId="0937AB13" w14:textId="77777777" w:rsidR="006338CF" w:rsidRPr="006750BE" w:rsidRDefault="00000000">
            <w:pPr>
              <w:rPr>
                <w:b/>
                <w:bCs/>
              </w:rPr>
            </w:pPr>
            <w:r w:rsidRPr="006750BE">
              <w:rPr>
                <w:b/>
                <w:bCs/>
              </w:rPr>
              <w:t>Week Starting</w:t>
            </w:r>
          </w:p>
        </w:tc>
        <w:tc>
          <w:tcPr>
            <w:tcW w:w="2159" w:type="dxa"/>
            <w:shd w:val="clear" w:color="auto" w:fill="C2D69B" w:themeFill="accent3" w:themeFillTint="99"/>
          </w:tcPr>
          <w:p w14:paraId="37AAB306" w14:textId="77777777" w:rsidR="006338CF" w:rsidRPr="006750BE" w:rsidRDefault="00000000">
            <w:pPr>
              <w:rPr>
                <w:b/>
                <w:bCs/>
              </w:rPr>
            </w:pPr>
            <w:r w:rsidRPr="006750BE">
              <w:rPr>
                <w:b/>
                <w:bCs/>
              </w:rPr>
              <w:t>Checked By (Name)</w:t>
            </w:r>
          </w:p>
        </w:tc>
        <w:tc>
          <w:tcPr>
            <w:tcW w:w="2159" w:type="dxa"/>
            <w:shd w:val="clear" w:color="auto" w:fill="C2D69B" w:themeFill="accent3" w:themeFillTint="99"/>
          </w:tcPr>
          <w:p w14:paraId="2AA2ACB8" w14:textId="77777777" w:rsidR="006338CF" w:rsidRPr="006750BE" w:rsidRDefault="00000000">
            <w:pPr>
              <w:rPr>
                <w:b/>
                <w:bCs/>
              </w:rPr>
            </w:pPr>
            <w:r w:rsidRPr="006750BE">
              <w:rPr>
                <w:b/>
                <w:bCs/>
              </w:rPr>
              <w:t>Date Checked</w:t>
            </w:r>
          </w:p>
        </w:tc>
        <w:tc>
          <w:tcPr>
            <w:tcW w:w="2394" w:type="dxa"/>
            <w:shd w:val="clear" w:color="auto" w:fill="C2D69B" w:themeFill="accent3" w:themeFillTint="99"/>
          </w:tcPr>
          <w:p w14:paraId="3DC8E9E2" w14:textId="77777777" w:rsidR="006338CF" w:rsidRPr="006750BE" w:rsidRDefault="00000000">
            <w:pPr>
              <w:rPr>
                <w:b/>
                <w:bCs/>
              </w:rPr>
            </w:pPr>
            <w:r w:rsidRPr="006750BE">
              <w:rPr>
                <w:b/>
                <w:bCs/>
              </w:rPr>
              <w:t>Condition of Kit (Good/Fair/Poor)</w:t>
            </w:r>
          </w:p>
        </w:tc>
        <w:tc>
          <w:tcPr>
            <w:tcW w:w="2159" w:type="dxa"/>
            <w:shd w:val="clear" w:color="auto" w:fill="C2D69B" w:themeFill="accent3" w:themeFillTint="99"/>
          </w:tcPr>
          <w:p w14:paraId="5FC1512D" w14:textId="77777777" w:rsidR="006338CF" w:rsidRPr="006750BE" w:rsidRDefault="00000000">
            <w:pPr>
              <w:rPr>
                <w:b/>
                <w:bCs/>
              </w:rPr>
            </w:pPr>
            <w:r w:rsidRPr="006750BE">
              <w:rPr>
                <w:b/>
                <w:bCs/>
              </w:rPr>
              <w:t>Signature</w:t>
            </w:r>
          </w:p>
        </w:tc>
      </w:tr>
      <w:tr w:rsidR="006338CF" w14:paraId="695E1F3F" w14:textId="77777777" w:rsidTr="002B1B7F">
        <w:trPr>
          <w:trHeight w:val="528"/>
        </w:trPr>
        <w:tc>
          <w:tcPr>
            <w:tcW w:w="2159" w:type="dxa"/>
          </w:tcPr>
          <w:p w14:paraId="31E48243" w14:textId="77777777" w:rsidR="006338CF" w:rsidRDefault="006338CF"/>
        </w:tc>
        <w:tc>
          <w:tcPr>
            <w:tcW w:w="2159" w:type="dxa"/>
          </w:tcPr>
          <w:p w14:paraId="2666247A" w14:textId="77777777" w:rsidR="006338CF" w:rsidRDefault="006338CF"/>
        </w:tc>
        <w:tc>
          <w:tcPr>
            <w:tcW w:w="2159" w:type="dxa"/>
          </w:tcPr>
          <w:p w14:paraId="37921185" w14:textId="77777777" w:rsidR="006338CF" w:rsidRDefault="006338CF"/>
        </w:tc>
        <w:tc>
          <w:tcPr>
            <w:tcW w:w="2394" w:type="dxa"/>
          </w:tcPr>
          <w:p w14:paraId="79B6F3CE" w14:textId="77777777" w:rsidR="006338CF" w:rsidRDefault="006338CF"/>
        </w:tc>
        <w:tc>
          <w:tcPr>
            <w:tcW w:w="2159" w:type="dxa"/>
          </w:tcPr>
          <w:p w14:paraId="7AB41387" w14:textId="77777777" w:rsidR="006338CF" w:rsidRDefault="006338CF"/>
        </w:tc>
      </w:tr>
      <w:tr w:rsidR="006338CF" w14:paraId="7DBACD1F" w14:textId="77777777" w:rsidTr="002B1B7F">
        <w:trPr>
          <w:trHeight w:val="541"/>
        </w:trPr>
        <w:tc>
          <w:tcPr>
            <w:tcW w:w="2159" w:type="dxa"/>
          </w:tcPr>
          <w:p w14:paraId="5AE1A1CE" w14:textId="77777777" w:rsidR="006338CF" w:rsidRDefault="006338CF"/>
        </w:tc>
        <w:tc>
          <w:tcPr>
            <w:tcW w:w="2159" w:type="dxa"/>
          </w:tcPr>
          <w:p w14:paraId="1D094796" w14:textId="77777777" w:rsidR="006338CF" w:rsidRDefault="006338CF"/>
        </w:tc>
        <w:tc>
          <w:tcPr>
            <w:tcW w:w="2159" w:type="dxa"/>
          </w:tcPr>
          <w:p w14:paraId="080C009D" w14:textId="77777777" w:rsidR="006338CF" w:rsidRDefault="006338CF"/>
        </w:tc>
        <w:tc>
          <w:tcPr>
            <w:tcW w:w="2394" w:type="dxa"/>
          </w:tcPr>
          <w:p w14:paraId="4F804693" w14:textId="77777777" w:rsidR="006338CF" w:rsidRDefault="006338CF"/>
        </w:tc>
        <w:tc>
          <w:tcPr>
            <w:tcW w:w="2159" w:type="dxa"/>
          </w:tcPr>
          <w:p w14:paraId="07205072" w14:textId="77777777" w:rsidR="006338CF" w:rsidRDefault="006338CF"/>
        </w:tc>
      </w:tr>
      <w:tr w:rsidR="006338CF" w14:paraId="6B177210" w14:textId="77777777" w:rsidTr="002B1B7F">
        <w:trPr>
          <w:trHeight w:val="528"/>
        </w:trPr>
        <w:tc>
          <w:tcPr>
            <w:tcW w:w="2159" w:type="dxa"/>
          </w:tcPr>
          <w:p w14:paraId="025C28CF" w14:textId="77777777" w:rsidR="006338CF" w:rsidRDefault="006338CF"/>
        </w:tc>
        <w:tc>
          <w:tcPr>
            <w:tcW w:w="2159" w:type="dxa"/>
          </w:tcPr>
          <w:p w14:paraId="24963B22" w14:textId="77777777" w:rsidR="006338CF" w:rsidRDefault="006338CF"/>
        </w:tc>
        <w:tc>
          <w:tcPr>
            <w:tcW w:w="2159" w:type="dxa"/>
          </w:tcPr>
          <w:p w14:paraId="32674818" w14:textId="77777777" w:rsidR="006338CF" w:rsidRDefault="006338CF"/>
        </w:tc>
        <w:tc>
          <w:tcPr>
            <w:tcW w:w="2394" w:type="dxa"/>
          </w:tcPr>
          <w:p w14:paraId="3F4588CD" w14:textId="77777777" w:rsidR="006338CF" w:rsidRDefault="006338CF"/>
        </w:tc>
        <w:tc>
          <w:tcPr>
            <w:tcW w:w="2159" w:type="dxa"/>
          </w:tcPr>
          <w:p w14:paraId="699DF045" w14:textId="77777777" w:rsidR="006338CF" w:rsidRDefault="006338CF"/>
        </w:tc>
      </w:tr>
      <w:tr w:rsidR="006338CF" w14:paraId="7BDD09D7" w14:textId="77777777" w:rsidTr="002B1B7F">
        <w:trPr>
          <w:trHeight w:val="528"/>
        </w:trPr>
        <w:tc>
          <w:tcPr>
            <w:tcW w:w="2159" w:type="dxa"/>
          </w:tcPr>
          <w:p w14:paraId="7D7FB856" w14:textId="77777777" w:rsidR="006338CF" w:rsidRDefault="006338CF"/>
        </w:tc>
        <w:tc>
          <w:tcPr>
            <w:tcW w:w="2159" w:type="dxa"/>
          </w:tcPr>
          <w:p w14:paraId="27CFA412" w14:textId="77777777" w:rsidR="006338CF" w:rsidRDefault="006338CF"/>
        </w:tc>
        <w:tc>
          <w:tcPr>
            <w:tcW w:w="2159" w:type="dxa"/>
          </w:tcPr>
          <w:p w14:paraId="63D5FE82" w14:textId="77777777" w:rsidR="006338CF" w:rsidRDefault="006338CF"/>
        </w:tc>
        <w:tc>
          <w:tcPr>
            <w:tcW w:w="2394" w:type="dxa"/>
          </w:tcPr>
          <w:p w14:paraId="2391B55E" w14:textId="77777777" w:rsidR="006338CF" w:rsidRDefault="006338CF"/>
        </w:tc>
        <w:tc>
          <w:tcPr>
            <w:tcW w:w="2159" w:type="dxa"/>
          </w:tcPr>
          <w:p w14:paraId="27E79F75" w14:textId="77777777" w:rsidR="006338CF" w:rsidRDefault="006338CF"/>
        </w:tc>
      </w:tr>
      <w:tr w:rsidR="006338CF" w14:paraId="0D5C8C87" w14:textId="77777777" w:rsidTr="002B1B7F">
        <w:trPr>
          <w:trHeight w:val="541"/>
        </w:trPr>
        <w:tc>
          <w:tcPr>
            <w:tcW w:w="2159" w:type="dxa"/>
          </w:tcPr>
          <w:p w14:paraId="69CF821A" w14:textId="77777777" w:rsidR="006338CF" w:rsidRDefault="006338CF"/>
        </w:tc>
        <w:tc>
          <w:tcPr>
            <w:tcW w:w="2159" w:type="dxa"/>
          </w:tcPr>
          <w:p w14:paraId="58BF092B" w14:textId="77777777" w:rsidR="006338CF" w:rsidRDefault="006338CF"/>
        </w:tc>
        <w:tc>
          <w:tcPr>
            <w:tcW w:w="2159" w:type="dxa"/>
          </w:tcPr>
          <w:p w14:paraId="33CF9BC6" w14:textId="77777777" w:rsidR="006338CF" w:rsidRDefault="006338CF"/>
        </w:tc>
        <w:tc>
          <w:tcPr>
            <w:tcW w:w="2394" w:type="dxa"/>
          </w:tcPr>
          <w:p w14:paraId="3E97DD03" w14:textId="77777777" w:rsidR="006338CF" w:rsidRDefault="006338CF"/>
        </w:tc>
        <w:tc>
          <w:tcPr>
            <w:tcW w:w="2159" w:type="dxa"/>
          </w:tcPr>
          <w:p w14:paraId="63068D03" w14:textId="77777777" w:rsidR="006338CF" w:rsidRDefault="006338CF"/>
        </w:tc>
      </w:tr>
      <w:tr w:rsidR="006338CF" w14:paraId="32758A15" w14:textId="77777777" w:rsidTr="002B1B7F">
        <w:trPr>
          <w:trHeight w:val="528"/>
        </w:trPr>
        <w:tc>
          <w:tcPr>
            <w:tcW w:w="2159" w:type="dxa"/>
          </w:tcPr>
          <w:p w14:paraId="3287C1C1" w14:textId="77777777" w:rsidR="006338CF" w:rsidRDefault="006338CF"/>
        </w:tc>
        <w:tc>
          <w:tcPr>
            <w:tcW w:w="2159" w:type="dxa"/>
          </w:tcPr>
          <w:p w14:paraId="1D20D11F" w14:textId="77777777" w:rsidR="006338CF" w:rsidRDefault="006338CF"/>
        </w:tc>
        <w:tc>
          <w:tcPr>
            <w:tcW w:w="2159" w:type="dxa"/>
          </w:tcPr>
          <w:p w14:paraId="0F035B18" w14:textId="77777777" w:rsidR="006338CF" w:rsidRDefault="006338CF"/>
        </w:tc>
        <w:tc>
          <w:tcPr>
            <w:tcW w:w="2394" w:type="dxa"/>
          </w:tcPr>
          <w:p w14:paraId="0ECA707A" w14:textId="77777777" w:rsidR="006338CF" w:rsidRDefault="006338CF"/>
        </w:tc>
        <w:tc>
          <w:tcPr>
            <w:tcW w:w="2159" w:type="dxa"/>
          </w:tcPr>
          <w:p w14:paraId="0749BA1C" w14:textId="77777777" w:rsidR="006338CF" w:rsidRDefault="006338CF"/>
        </w:tc>
      </w:tr>
      <w:tr w:rsidR="006338CF" w14:paraId="41B13D74" w14:textId="77777777" w:rsidTr="002B1B7F">
        <w:trPr>
          <w:trHeight w:val="541"/>
        </w:trPr>
        <w:tc>
          <w:tcPr>
            <w:tcW w:w="2159" w:type="dxa"/>
          </w:tcPr>
          <w:p w14:paraId="623F0D29" w14:textId="77777777" w:rsidR="006338CF" w:rsidRDefault="006338CF"/>
        </w:tc>
        <w:tc>
          <w:tcPr>
            <w:tcW w:w="2159" w:type="dxa"/>
          </w:tcPr>
          <w:p w14:paraId="27E8CD51" w14:textId="77777777" w:rsidR="006338CF" w:rsidRDefault="006338CF"/>
        </w:tc>
        <w:tc>
          <w:tcPr>
            <w:tcW w:w="2159" w:type="dxa"/>
          </w:tcPr>
          <w:p w14:paraId="291953B9" w14:textId="77777777" w:rsidR="006338CF" w:rsidRDefault="006338CF"/>
        </w:tc>
        <w:tc>
          <w:tcPr>
            <w:tcW w:w="2394" w:type="dxa"/>
          </w:tcPr>
          <w:p w14:paraId="4BADBBFE" w14:textId="77777777" w:rsidR="006338CF" w:rsidRDefault="006338CF"/>
        </w:tc>
        <w:tc>
          <w:tcPr>
            <w:tcW w:w="2159" w:type="dxa"/>
          </w:tcPr>
          <w:p w14:paraId="6311ECAB" w14:textId="77777777" w:rsidR="006338CF" w:rsidRDefault="006338CF"/>
        </w:tc>
      </w:tr>
      <w:tr w:rsidR="006338CF" w14:paraId="36E23CDE" w14:textId="77777777" w:rsidTr="002B1B7F">
        <w:trPr>
          <w:trHeight w:val="528"/>
        </w:trPr>
        <w:tc>
          <w:tcPr>
            <w:tcW w:w="2159" w:type="dxa"/>
          </w:tcPr>
          <w:p w14:paraId="478F631B" w14:textId="77777777" w:rsidR="006338CF" w:rsidRDefault="006338CF"/>
        </w:tc>
        <w:tc>
          <w:tcPr>
            <w:tcW w:w="2159" w:type="dxa"/>
          </w:tcPr>
          <w:p w14:paraId="62D9E616" w14:textId="77777777" w:rsidR="006338CF" w:rsidRDefault="006338CF"/>
        </w:tc>
        <w:tc>
          <w:tcPr>
            <w:tcW w:w="2159" w:type="dxa"/>
          </w:tcPr>
          <w:p w14:paraId="5C5CCDAE" w14:textId="77777777" w:rsidR="006338CF" w:rsidRDefault="006338CF"/>
        </w:tc>
        <w:tc>
          <w:tcPr>
            <w:tcW w:w="2394" w:type="dxa"/>
          </w:tcPr>
          <w:p w14:paraId="6F4B776E" w14:textId="77777777" w:rsidR="006338CF" w:rsidRDefault="006338CF"/>
        </w:tc>
        <w:tc>
          <w:tcPr>
            <w:tcW w:w="2159" w:type="dxa"/>
          </w:tcPr>
          <w:p w14:paraId="3D31B464" w14:textId="77777777" w:rsidR="006338CF" w:rsidRDefault="006338CF"/>
        </w:tc>
      </w:tr>
    </w:tbl>
    <w:p w14:paraId="2045D0A4" w14:textId="77777777" w:rsidR="006338CF" w:rsidRDefault="00000000" w:rsidP="005823E6">
      <w:pPr>
        <w:jc w:val="center"/>
      </w:pPr>
      <w:r>
        <w:t>All completed audit forms should be kept on file for a minimum of 12 months. Any missing or expired items should be replaced immediately and reported to the Manager.</w:t>
      </w:r>
    </w:p>
    <w:sectPr w:rsidR="006338CF" w:rsidSect="000049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758" w:bottom="142" w:left="1800" w:header="14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A6C9F" w14:textId="77777777" w:rsidR="00C6259E" w:rsidRDefault="00C6259E" w:rsidP="00F101AA">
      <w:pPr>
        <w:spacing w:after="0" w:line="240" w:lineRule="auto"/>
      </w:pPr>
      <w:r>
        <w:separator/>
      </w:r>
    </w:p>
  </w:endnote>
  <w:endnote w:type="continuationSeparator" w:id="0">
    <w:p w14:paraId="52FB7C13" w14:textId="77777777" w:rsidR="00C6259E" w:rsidRDefault="00C6259E" w:rsidP="00F10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C0D30" w14:textId="77777777" w:rsidR="00F101AA" w:rsidRDefault="00F101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29CE2" w14:textId="77777777" w:rsidR="00F101AA" w:rsidRDefault="00F101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B3C14" w14:textId="77777777" w:rsidR="00F101AA" w:rsidRDefault="00F101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0B919" w14:textId="77777777" w:rsidR="00C6259E" w:rsidRDefault="00C6259E" w:rsidP="00F101AA">
      <w:pPr>
        <w:spacing w:after="0" w:line="240" w:lineRule="auto"/>
      </w:pPr>
      <w:r>
        <w:separator/>
      </w:r>
    </w:p>
  </w:footnote>
  <w:footnote w:type="continuationSeparator" w:id="0">
    <w:p w14:paraId="4A57E283" w14:textId="77777777" w:rsidR="00C6259E" w:rsidRDefault="00C6259E" w:rsidP="00F101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0E719" w14:textId="77777777" w:rsidR="00F101AA" w:rsidRDefault="00F101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EB090" w14:textId="713FAE60" w:rsidR="00F101AA" w:rsidRDefault="00D52A29" w:rsidP="00F101AA">
    <w:pPr>
      <w:pStyle w:val="Heading1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0B183CD" wp14:editId="6940D5FC">
              <wp:simplePos x="0" y="0"/>
              <wp:positionH relativeFrom="column">
                <wp:posOffset>-586740</wp:posOffset>
              </wp:positionH>
              <wp:positionV relativeFrom="paragraph">
                <wp:posOffset>219421</wp:posOffset>
              </wp:positionV>
              <wp:extent cx="309995" cy="258041"/>
              <wp:effectExtent l="57150" t="19050" r="13970" b="104140"/>
              <wp:wrapNone/>
              <wp:docPr id="97930634" name="Cros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9995" cy="258041"/>
                      </a:xfrm>
                      <a:prstGeom prst="plus">
                        <a:avLst/>
                      </a:prstGeom>
                      <a:solidFill>
                        <a:schemeClr val="bg1"/>
                      </a:solidFill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572A7A" id="_x0000_t11" coordsize="21600,21600" o:spt="11" adj="5400" path="m@0,l@0@0,0@0,0@2@0@2@0,21600@1,21600@1@2,21600@2,21600@0@1@0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0,0,21600,21600;5400,5400,16200,16200;10800,10800,10800,10800"/>
              <v:handles>
                <v:h position="#0,topLeft" switch="" xrange="0,10800"/>
              </v:handles>
            </v:shapetype>
            <v:shape id="Cross 4" o:spid="_x0000_s1026" type="#_x0000_t11" style="position:absolute;margin-left:-46.2pt;margin-top:17.3pt;width:24.4pt;height:20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" fillcolor="white [3212]" strokecolor="#4579b8 [3044]">
              <v:shadow on="t" color="black" opacity="22937f" origin=",.5" offset="0,.63889mm"/>
            </v:shape>
          </w:pict>
        </mc:Fallback>
      </mc:AlternateContent>
    </w:r>
    <w:r w:rsidR="009366D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0E0864" wp14:editId="7DF2B1E8">
              <wp:simplePos x="0" y="0"/>
              <wp:positionH relativeFrom="column">
                <wp:posOffset>-805295</wp:posOffset>
              </wp:positionH>
              <wp:positionV relativeFrom="paragraph">
                <wp:posOffset>128040</wp:posOffset>
              </wp:positionV>
              <wp:extent cx="5574723" cy="495300"/>
              <wp:effectExtent l="76200" t="38100" r="83185" b="95250"/>
              <wp:wrapNone/>
              <wp:docPr id="178623058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74723" cy="495300"/>
                      </a:xfrm>
                      <a:prstGeom prst="rect">
                        <a:avLst/>
                      </a:prstGeom>
                      <a:solidFill>
                        <a:srgbClr val="60A500"/>
                      </a:solidFill>
                      <a:ln/>
                    </wps:spPr>
                    <wps:style>
                      <a:lnRef idx="0">
                        <a:schemeClr val="accent3"/>
                      </a:lnRef>
                      <a:fillRef idx="3">
                        <a:schemeClr val="accent3"/>
                      </a:fillRef>
                      <a:effectRef idx="3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000FFD7" w14:textId="56843B30" w:rsidR="00256854" w:rsidRPr="009366D9" w:rsidRDefault="00D52A29" w:rsidP="00D52A29">
                          <w:pPr>
                            <w:rPr>
                              <w:b/>
                              <w:bCs/>
                              <w:sz w:val="40"/>
                              <w:szCs w:val="4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  <w:r>
                            <w:rPr>
                              <w:b/>
                              <w:bCs/>
                              <w:sz w:val="40"/>
                              <w:szCs w:val="4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 xml:space="preserve">          </w:t>
                          </w:r>
                          <w:r w:rsidR="00256854" w:rsidRPr="009366D9">
                            <w:rPr>
                              <w:b/>
                              <w:bCs/>
                              <w:sz w:val="40"/>
                              <w:szCs w:val="4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First Aid Kit Checklist and Weekly Audit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0E086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63.4pt;margin-top:10.1pt;width:438.95pt;height: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" fillcolor="#60a500" stroked="f">
              <v:shadow on="t" color="black" opacity="22937f" origin=",.5" offset="0,.63889mm"/>
              <v:textbox>
                <w:txbxContent>
                  <w:p w14:paraId="6000FFD7" w14:textId="56843B30" w:rsidR="00256854" w:rsidRPr="009366D9" w:rsidRDefault="00D52A29" w:rsidP="00D52A29">
                    <w:pPr>
                      <w:rPr>
                        <w:b/>
                        <w:bCs/>
                        <w:sz w:val="40"/>
                        <w:szCs w:val="4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</w:rPr>
                    </w:pPr>
                    <w:r>
                      <w:rPr>
                        <w:b/>
                        <w:bCs/>
                        <w:sz w:val="40"/>
                        <w:szCs w:val="4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 xml:space="preserve">          </w:t>
                    </w:r>
                    <w:r w:rsidR="00256854" w:rsidRPr="009366D9">
                      <w:rPr>
                        <w:b/>
                        <w:bCs/>
                        <w:sz w:val="40"/>
                        <w:szCs w:val="4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First Aid Kit Checklist and Weekly Audit</w:t>
                    </w:r>
                  </w:p>
                </w:txbxContent>
              </v:textbox>
            </v:shape>
          </w:pict>
        </mc:Fallback>
      </mc:AlternateContent>
    </w:r>
    <w:r w:rsidR="00932AD5">
      <w:rPr>
        <w:noProof/>
        <w:lang w:eastAsia="en-GB"/>
      </w:rPr>
      <w:drawing>
        <wp:anchor distT="0" distB="0" distL="114300" distR="114300" simplePos="0" relativeHeight="251658240" behindDoc="0" locked="0" layoutInCell="1" allowOverlap="1" wp14:anchorId="3CF3F2A9" wp14:editId="05AB9E5F">
          <wp:simplePos x="0" y="0"/>
          <wp:positionH relativeFrom="column">
            <wp:posOffset>4807008</wp:posOffset>
          </wp:positionH>
          <wp:positionV relativeFrom="paragraph">
            <wp:posOffset>85956</wp:posOffset>
          </wp:positionV>
          <wp:extent cx="1461655" cy="625752"/>
          <wp:effectExtent l="0" t="0" r="5715" b="3175"/>
          <wp:wrapNone/>
          <wp:docPr id="4920715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5716508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1655" cy="6257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17634" w14:textId="77777777" w:rsidR="00F101AA" w:rsidRDefault="00F101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5476481">
    <w:abstractNumId w:val="8"/>
  </w:num>
  <w:num w:numId="2" w16cid:durableId="517086806">
    <w:abstractNumId w:val="6"/>
  </w:num>
  <w:num w:numId="3" w16cid:durableId="991908369">
    <w:abstractNumId w:val="5"/>
  </w:num>
  <w:num w:numId="4" w16cid:durableId="173766179">
    <w:abstractNumId w:val="4"/>
  </w:num>
  <w:num w:numId="5" w16cid:durableId="1620137561">
    <w:abstractNumId w:val="7"/>
  </w:num>
  <w:num w:numId="6" w16cid:durableId="224221096">
    <w:abstractNumId w:val="3"/>
  </w:num>
  <w:num w:numId="7" w16cid:durableId="1528325014">
    <w:abstractNumId w:val="2"/>
  </w:num>
  <w:num w:numId="8" w16cid:durableId="1559592492">
    <w:abstractNumId w:val="1"/>
  </w:num>
  <w:num w:numId="9" w16cid:durableId="1721319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M2NDK2MDCzBLLNLZV0lIJTi4sz8/NACgxrAXRtfVosAAAA"/>
  </w:docVars>
  <w:rsids>
    <w:rsidRoot w:val="00B47730"/>
    <w:rsid w:val="0000499B"/>
    <w:rsid w:val="00034616"/>
    <w:rsid w:val="0006063C"/>
    <w:rsid w:val="000760E1"/>
    <w:rsid w:val="0015074B"/>
    <w:rsid w:val="001A2035"/>
    <w:rsid w:val="00245DED"/>
    <w:rsid w:val="00256854"/>
    <w:rsid w:val="0029639D"/>
    <w:rsid w:val="002B1B7F"/>
    <w:rsid w:val="00326F90"/>
    <w:rsid w:val="005823E6"/>
    <w:rsid w:val="005E697B"/>
    <w:rsid w:val="00611236"/>
    <w:rsid w:val="006338CF"/>
    <w:rsid w:val="006750BE"/>
    <w:rsid w:val="00775E1E"/>
    <w:rsid w:val="00932AD5"/>
    <w:rsid w:val="009366D9"/>
    <w:rsid w:val="00A74050"/>
    <w:rsid w:val="00AA1D8D"/>
    <w:rsid w:val="00B226CA"/>
    <w:rsid w:val="00B26EC3"/>
    <w:rsid w:val="00B31C32"/>
    <w:rsid w:val="00B47730"/>
    <w:rsid w:val="00B85B34"/>
    <w:rsid w:val="00C6259E"/>
    <w:rsid w:val="00C84DCA"/>
    <w:rsid w:val="00CA4E27"/>
    <w:rsid w:val="00CB0664"/>
    <w:rsid w:val="00D52A29"/>
    <w:rsid w:val="00E5228C"/>
    <w:rsid w:val="00F101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8B27F2AA-CAC0-47EE-A77D-FD5515743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C49A1.B5AF293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stan ezeoke</cp:lastModifiedBy>
  <cp:revision>23</cp:revision>
  <dcterms:created xsi:type="dcterms:W3CDTF">2013-12-23T23:15:00Z</dcterms:created>
  <dcterms:modified xsi:type="dcterms:W3CDTF">2025-10-30T15:58:00Z</dcterms:modified>
  <cp:category/>
</cp:coreProperties>
</file>