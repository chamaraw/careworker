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E523" w14:textId="77777777" w:rsidR="007362BA" w:rsidRPr="00674013" w:rsidRDefault="007362BA" w:rsidP="007362BA">
      <w:pPr>
        <w:jc w:val="center"/>
        <w:rPr>
          <w:rFonts w:ascii="Arial" w:hAnsi="Arial" w:cs="Arial"/>
          <w:b/>
          <w:bCs/>
          <w:u w:val="single"/>
          <w:lang w:val="sk-SK"/>
        </w:rPr>
      </w:pPr>
      <w:r w:rsidRPr="00674013">
        <w:rPr>
          <w:rFonts w:ascii="Arial" w:hAnsi="Arial" w:cs="Arial"/>
          <w:b/>
          <w:bCs/>
          <w:u w:val="single"/>
          <w:lang w:val="sk-SK"/>
        </w:rPr>
        <w:t>Capacity</w:t>
      </w:r>
      <w:r w:rsidRPr="00674013">
        <w:rPr>
          <w:rFonts w:ascii="Cambria Math" w:hAnsi="Cambria Math" w:cs="Cambria Math"/>
          <w:b/>
          <w:bCs/>
          <w:u w:val="single"/>
          <w:lang w:val="sk-SK"/>
        </w:rPr>
        <w:t>‑</w:t>
      </w:r>
      <w:r w:rsidRPr="00674013">
        <w:rPr>
          <w:rFonts w:ascii="Arial" w:hAnsi="Arial" w:cs="Arial"/>
          <w:b/>
          <w:bCs/>
          <w:u w:val="single"/>
          <w:lang w:val="sk-SK"/>
        </w:rPr>
        <w:t>Linked Room</w:t>
      </w:r>
      <w:r w:rsidRPr="00674013">
        <w:rPr>
          <w:rFonts w:ascii="Cambria Math" w:hAnsi="Cambria Math" w:cs="Cambria Math"/>
          <w:b/>
          <w:bCs/>
          <w:u w:val="single"/>
          <w:lang w:val="sk-SK"/>
        </w:rPr>
        <w:t>‑</w:t>
      </w:r>
      <w:r w:rsidRPr="00674013">
        <w:rPr>
          <w:rFonts w:ascii="Arial" w:hAnsi="Arial" w:cs="Arial"/>
          <w:b/>
          <w:bCs/>
          <w:u w:val="single"/>
          <w:lang w:val="sk-SK"/>
        </w:rPr>
        <w:t>Check Refusal Form</w:t>
      </w:r>
    </w:p>
    <w:p w14:paraId="4B9C43B6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Service User Name: _______________________________</w:t>
      </w:r>
    </w:p>
    <w:p w14:paraId="44DE6858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Address / Provision: _______________________________</w:t>
      </w:r>
    </w:p>
    <w:p w14:paraId="2355DFE5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Room Number: _______________________________</w:t>
      </w:r>
    </w:p>
    <w:p w14:paraId="307B2B8F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Date of Refusal: _______________________________</w:t>
      </w:r>
    </w:p>
    <w:p w14:paraId="0042DEDA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Decision Being Refused</w:t>
      </w:r>
    </w:p>
    <w:p w14:paraId="206BF2C4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sdt>
        <w:sdtPr>
          <w:rPr>
            <w:rFonts w:ascii="Arial" w:hAnsi="Arial" w:cs="Arial"/>
            <w:lang w:val="sk-SK"/>
          </w:rPr>
          <w:id w:val="-866944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lang w:val="sk-SK"/>
            </w:rPr>
            <w:t>☐</w:t>
          </w:r>
        </w:sdtContent>
      </w:sdt>
      <w:r w:rsidRPr="00674013">
        <w:rPr>
          <w:rFonts w:ascii="Arial" w:hAnsi="Arial" w:cs="Arial"/>
          <w:lang w:val="sk-SK"/>
        </w:rPr>
        <w:t xml:space="preserve"> Room health &amp; safety check </w:t>
      </w:r>
      <w:sdt>
        <w:sdtPr>
          <w:rPr>
            <w:rFonts w:ascii="Arial" w:hAnsi="Arial" w:cs="Arial"/>
            <w:lang w:val="sk-SK"/>
          </w:rPr>
          <w:id w:val="3156248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lang w:val="sk-SK"/>
            </w:rPr>
            <w:t>☐</w:t>
          </w:r>
        </w:sdtContent>
      </w:sdt>
      <w:r w:rsidRPr="00674013">
        <w:rPr>
          <w:rFonts w:ascii="Arial" w:hAnsi="Arial" w:cs="Arial"/>
          <w:lang w:val="sk-SK"/>
        </w:rPr>
        <w:t xml:space="preserve">  Cleaning support </w:t>
      </w:r>
      <w:sdt>
        <w:sdtPr>
          <w:rPr>
            <w:rFonts w:ascii="Arial" w:hAnsi="Arial" w:cs="Arial"/>
            <w:lang w:val="sk-SK"/>
          </w:rPr>
          <w:id w:val="9143646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lang w:val="sk-SK"/>
            </w:rPr>
            <w:t>☐</w:t>
          </w:r>
        </w:sdtContent>
      </w:sdt>
      <w:r w:rsidRPr="00674013">
        <w:rPr>
          <w:rFonts w:ascii="Arial" w:hAnsi="Arial" w:cs="Arial"/>
          <w:lang w:val="sk-SK"/>
        </w:rPr>
        <w:t xml:space="preserve"> Maintenance access</w:t>
      </w:r>
      <w:sdt>
        <w:sdtPr>
          <w:rPr>
            <w:rFonts w:ascii="Arial" w:hAnsi="Arial" w:cs="Arial"/>
            <w:lang w:val="sk-SK"/>
          </w:rPr>
          <w:id w:val="-5042044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lang w:val="sk-SK"/>
            </w:rPr>
            <w:t>☐</w:t>
          </w:r>
        </w:sdtContent>
      </w:sdt>
      <w:r w:rsidRPr="00674013">
        <w:rPr>
          <w:rFonts w:ascii="Arial" w:hAnsi="Arial" w:cs="Arial"/>
          <w:lang w:val="sk-SK"/>
        </w:rPr>
        <w:t xml:space="preserve"> Other (specify): _______________________________</w:t>
      </w:r>
    </w:p>
    <w:p w14:paraId="684D0B10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Capacity Assessment</w:t>
      </w:r>
    </w:p>
    <w:p w14:paraId="6EAE6670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•</w:t>
      </w:r>
      <w:r w:rsidRPr="00674013">
        <w:rPr>
          <w:rFonts w:ascii="Arial" w:hAnsi="Arial" w:cs="Arial"/>
          <w:lang w:val="sk-SK"/>
        </w:rPr>
        <w:tab/>
        <w:t xml:space="preserve">Capacity assessment completed? </w:t>
      </w:r>
      <w:sdt>
        <w:sdtPr>
          <w:rPr>
            <w:rFonts w:ascii="Arial" w:hAnsi="Arial" w:cs="Arial"/>
            <w:lang w:val="sk-SK"/>
          </w:rPr>
          <w:id w:val="17600888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lang w:val="sk-SK"/>
            </w:rPr>
            <w:t>☐</w:t>
          </w:r>
        </w:sdtContent>
      </w:sdt>
      <w:r w:rsidRPr="00674013">
        <w:rPr>
          <w:rFonts w:ascii="Arial" w:hAnsi="Arial" w:cs="Arial"/>
          <w:lang w:val="sk-SK"/>
        </w:rPr>
        <w:t xml:space="preserve"> Yes </w:t>
      </w:r>
      <w:sdt>
        <w:sdtPr>
          <w:rPr>
            <w:rFonts w:ascii="Arial" w:hAnsi="Arial" w:cs="Arial"/>
            <w:lang w:val="sk-SK"/>
          </w:rPr>
          <w:id w:val="17759017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lang w:val="sk-SK"/>
            </w:rPr>
            <w:t>☐</w:t>
          </w:r>
        </w:sdtContent>
      </w:sdt>
      <w:r w:rsidRPr="00674013">
        <w:rPr>
          <w:rFonts w:ascii="Arial" w:hAnsi="Arial" w:cs="Arial"/>
          <w:lang w:val="sk-SK"/>
        </w:rPr>
        <w:t xml:space="preserve">  No</w:t>
      </w:r>
    </w:p>
    <w:p w14:paraId="339CB9AB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•</w:t>
      </w:r>
      <w:r w:rsidRPr="00674013">
        <w:rPr>
          <w:rFonts w:ascii="Arial" w:hAnsi="Arial" w:cs="Arial"/>
          <w:lang w:val="sk-SK"/>
        </w:rPr>
        <w:tab/>
        <w:t>Date of assessment: _______________________________</w:t>
      </w:r>
    </w:p>
    <w:p w14:paraId="1E8BAD04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•</w:t>
      </w:r>
      <w:r w:rsidRPr="00674013">
        <w:rPr>
          <w:rFonts w:ascii="Arial" w:hAnsi="Arial" w:cs="Arial"/>
          <w:lang w:val="sk-SK"/>
        </w:rPr>
        <w:tab/>
        <w:t>Assessor: _______________________________</w:t>
      </w:r>
    </w:p>
    <w:p w14:paraId="6F792866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 xml:space="preserve">Outcome: </w:t>
      </w:r>
      <w:sdt>
        <w:sdtPr>
          <w:rPr>
            <w:rFonts w:ascii="Arial" w:hAnsi="Arial" w:cs="Arial"/>
            <w:lang w:val="sk-SK"/>
          </w:rPr>
          <w:id w:val="-3749245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lang w:val="sk-SK"/>
            </w:rPr>
            <w:t>☐</w:t>
          </w:r>
        </w:sdtContent>
      </w:sdt>
      <w:r w:rsidRPr="00674013">
        <w:rPr>
          <w:rFonts w:ascii="Arial" w:hAnsi="Arial" w:cs="Arial"/>
          <w:lang w:val="sk-SK"/>
        </w:rPr>
        <w:t xml:space="preserve">  Has capacity to refuse </w:t>
      </w:r>
      <w:sdt>
        <w:sdtPr>
          <w:rPr>
            <w:rFonts w:ascii="Arial" w:hAnsi="Arial" w:cs="Arial"/>
            <w:lang w:val="sk-SK"/>
          </w:rPr>
          <w:id w:val="6148787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lang w:val="sk-SK"/>
            </w:rPr>
            <w:t>☐</w:t>
          </w:r>
        </w:sdtContent>
      </w:sdt>
      <w:r w:rsidRPr="00674013">
        <w:rPr>
          <w:rFonts w:ascii="Arial" w:hAnsi="Arial" w:cs="Arial"/>
          <w:lang w:val="sk-SK"/>
        </w:rPr>
        <w:t xml:space="preserve">  Lacks capacity (best</w:t>
      </w:r>
      <w:r w:rsidRPr="00674013">
        <w:rPr>
          <w:rFonts w:ascii="Cambria Math" w:hAnsi="Cambria Math" w:cs="Cambria Math"/>
          <w:lang w:val="sk-SK"/>
        </w:rPr>
        <w:t>‑</w:t>
      </w:r>
      <w:r w:rsidRPr="00674013">
        <w:rPr>
          <w:rFonts w:ascii="Arial" w:hAnsi="Arial" w:cs="Arial"/>
          <w:lang w:val="sk-SK"/>
        </w:rPr>
        <w:t>interest process required)</w:t>
      </w:r>
    </w:p>
    <w:p w14:paraId="160FC8DE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Risks Explained to Service User (tick all that apply)</w:t>
      </w:r>
    </w:p>
    <w:p w14:paraId="7699B134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sdt>
        <w:sdtPr>
          <w:rPr>
            <w:rFonts w:ascii="Arial" w:hAnsi="Arial" w:cs="Arial"/>
            <w:lang w:val="sk-SK"/>
          </w:rPr>
          <w:id w:val="7002135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lang w:val="sk-SK"/>
            </w:rPr>
            <w:t>☐</w:t>
          </w:r>
        </w:sdtContent>
      </w:sdt>
      <w:r w:rsidRPr="00674013">
        <w:rPr>
          <w:rFonts w:ascii="Arial" w:hAnsi="Arial" w:cs="Arial"/>
          <w:lang w:val="sk-SK"/>
        </w:rPr>
        <w:t xml:space="preserve">  Fire risk </w:t>
      </w:r>
      <w:sdt>
        <w:sdtPr>
          <w:rPr>
            <w:rFonts w:ascii="Arial" w:hAnsi="Arial" w:cs="Arial"/>
            <w:lang w:val="sk-SK"/>
          </w:rPr>
          <w:id w:val="14216795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lang w:val="sk-SK"/>
            </w:rPr>
            <w:t>☐</w:t>
          </w:r>
        </w:sdtContent>
      </w:sdt>
      <w:r w:rsidRPr="00674013">
        <w:rPr>
          <w:rFonts w:ascii="Arial" w:hAnsi="Arial" w:cs="Arial"/>
          <w:lang w:val="sk-SK"/>
        </w:rPr>
        <w:t xml:space="preserve"> Infection / hygiene risk </w:t>
      </w:r>
      <w:sdt>
        <w:sdtPr>
          <w:rPr>
            <w:rFonts w:ascii="Arial" w:hAnsi="Arial" w:cs="Arial"/>
            <w:lang w:val="sk-SK"/>
          </w:rPr>
          <w:id w:val="-2306252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lang w:val="sk-SK"/>
            </w:rPr>
            <w:t>☐</w:t>
          </w:r>
        </w:sdtContent>
      </w:sdt>
      <w:r w:rsidRPr="00674013">
        <w:rPr>
          <w:rFonts w:ascii="Arial" w:hAnsi="Arial" w:cs="Arial"/>
          <w:lang w:val="sk-SK"/>
        </w:rPr>
        <w:t xml:space="preserve"> Injury / falls risk </w:t>
      </w:r>
      <w:sdt>
        <w:sdtPr>
          <w:rPr>
            <w:rFonts w:ascii="Arial" w:hAnsi="Arial" w:cs="Arial"/>
            <w:lang w:val="sk-SK"/>
          </w:rPr>
          <w:id w:val="-131322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lang w:val="sk-SK"/>
            </w:rPr>
            <w:t>☐</w:t>
          </w:r>
        </w:sdtContent>
      </w:sdt>
      <w:r w:rsidRPr="00674013">
        <w:rPr>
          <w:rFonts w:ascii="Arial" w:hAnsi="Arial" w:cs="Arial"/>
          <w:lang w:val="sk-SK"/>
        </w:rPr>
        <w:t xml:space="preserve">  Property damage </w:t>
      </w:r>
      <w:sdt>
        <w:sdtPr>
          <w:rPr>
            <w:rFonts w:ascii="Arial" w:hAnsi="Arial" w:cs="Arial"/>
            <w:lang w:val="sk-SK"/>
          </w:rPr>
          <w:id w:val="3678834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lang w:val="sk-SK"/>
            </w:rPr>
            <w:t>☐</w:t>
          </w:r>
        </w:sdtContent>
      </w:sdt>
      <w:r w:rsidRPr="00674013">
        <w:rPr>
          <w:rFonts w:ascii="Arial" w:hAnsi="Arial" w:cs="Arial"/>
          <w:lang w:val="sk-SK"/>
        </w:rPr>
        <w:t xml:space="preserve">  Impact on tenancy</w:t>
      </w:r>
    </w:p>
    <w:p w14:paraId="01301FD1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Service User Confirmation: I understand the risks explained to me and choose to refuse support at this time.</w:t>
      </w:r>
    </w:p>
    <w:p w14:paraId="2E413539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Signature: _______________________________ Date: ___________</w:t>
      </w:r>
    </w:p>
    <w:p w14:paraId="16A38A34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Staff Declaration</w:t>
      </w:r>
    </w:p>
    <w:p w14:paraId="1AF9983D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Staff member name: _______________________________</w:t>
      </w:r>
    </w:p>
    <w:p w14:paraId="745225D9" w14:textId="77777777" w:rsidR="007362BA" w:rsidRPr="00674013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Signature: _______________________________ Date: ___________</w:t>
      </w:r>
    </w:p>
    <w:p w14:paraId="0E82FB8B" w14:textId="77777777" w:rsidR="007362BA" w:rsidRDefault="007362BA" w:rsidP="007362BA">
      <w:pPr>
        <w:rPr>
          <w:rFonts w:ascii="Arial" w:hAnsi="Arial" w:cs="Arial"/>
          <w:lang w:val="sk-SK"/>
        </w:rPr>
      </w:pPr>
      <w:r w:rsidRPr="00674013">
        <w:rPr>
          <w:rFonts w:ascii="Arial" w:hAnsi="Arial" w:cs="Arial"/>
          <w:lang w:val="sk-SK"/>
        </w:rPr>
        <w:t>Manager Review: Name: _______________________________ Date: ___________</w:t>
      </w:r>
    </w:p>
    <w:p w14:paraId="51F8CF8C" w14:textId="77777777" w:rsidR="007362BA" w:rsidRDefault="007362BA" w:rsidP="007362BA">
      <w:pPr>
        <w:rPr>
          <w:rFonts w:ascii="Arial" w:hAnsi="Arial" w:cs="Arial"/>
          <w:lang w:val="sk-SK"/>
        </w:rPr>
      </w:pPr>
    </w:p>
    <w:p w14:paraId="513F15B6" w14:textId="77777777" w:rsidR="007362BA" w:rsidRDefault="007362BA" w:rsidP="007362BA">
      <w:pPr>
        <w:rPr>
          <w:rFonts w:ascii="Arial" w:hAnsi="Arial" w:cs="Arial"/>
          <w:lang w:val="sk-SK"/>
        </w:rPr>
      </w:pPr>
    </w:p>
    <w:p w14:paraId="21EBC906" w14:textId="642098AC" w:rsidR="00995AE7" w:rsidRPr="007362BA" w:rsidRDefault="00995AE7" w:rsidP="007362BA">
      <w:pPr>
        <w:rPr>
          <w:lang w:val="sk-SK"/>
        </w:rPr>
      </w:pPr>
    </w:p>
    <w:sectPr w:rsidR="00995AE7" w:rsidRPr="007362BA" w:rsidSect="00303344">
      <w:headerReference w:type="default" r:id="rId8"/>
      <w:footerReference w:type="default" r:id="rId9"/>
      <w:pgSz w:w="12240" w:h="15840"/>
      <w:pgMar w:top="1440" w:right="1800" w:bottom="1440" w:left="1800" w:header="720" w:footer="4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7C385" w14:textId="77777777" w:rsidR="001A63F8" w:rsidRDefault="001A63F8" w:rsidP="001A63F8">
      <w:pPr>
        <w:spacing w:after="0" w:line="240" w:lineRule="auto"/>
      </w:pPr>
      <w:r>
        <w:separator/>
      </w:r>
    </w:p>
  </w:endnote>
  <w:endnote w:type="continuationSeparator" w:id="0">
    <w:p w14:paraId="168E270E" w14:textId="77777777" w:rsidR="001A63F8" w:rsidRDefault="001A63F8" w:rsidP="001A6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88BD8" w14:textId="77777777" w:rsidR="00303344" w:rsidRPr="003F538B" w:rsidRDefault="00303344" w:rsidP="00303344">
    <w:pPr>
      <w:shd w:val="clear" w:color="auto" w:fill="FFFFFF"/>
      <w:spacing w:before="100" w:beforeAutospacing="1" w:after="100" w:afterAutospacing="1"/>
      <w:jc w:val="center"/>
      <w:rPr>
        <w:i/>
        <w:iCs/>
        <w:color w:val="1D2228"/>
        <w:sz w:val="16"/>
        <w:szCs w:val="16"/>
        <w:lang w:val="en-GB" w:eastAsia="en-GB"/>
        <w14:ligatures w14:val="standardContextual"/>
      </w:rPr>
    </w:pPr>
    <w:r w:rsidRPr="003F538B">
      <w:rPr>
        <w:color w:val="202124"/>
        <w:sz w:val="16"/>
        <w:szCs w:val="16"/>
        <w:shd w:val="clear" w:color="auto" w:fill="FFFFFF"/>
        <w:lang w:val="en-GB" w:eastAsia="en-GB"/>
        <w14:ligatures w14:val="standardContextual"/>
      </w:rPr>
      <w:t xml:space="preserve">Filey Care and Support Ltd. Chase Green House 42 Chase side. Enfield. London. EN2 6NF. Tel: </w:t>
    </w:r>
    <w:r w:rsidRPr="003F538B">
      <w:rPr>
        <w:color w:val="000000"/>
        <w:sz w:val="16"/>
        <w:szCs w:val="16"/>
        <w:lang w:val="en-GB" w:eastAsia="en-GB"/>
        <w14:ligatures w14:val="standardContextual"/>
      </w:rPr>
      <w:t>02083 742 154</w:t>
    </w:r>
    <w:r w:rsidRPr="003F538B">
      <w:rPr>
        <w:color w:val="202124"/>
        <w:sz w:val="16"/>
        <w:szCs w:val="16"/>
        <w:shd w:val="clear" w:color="auto" w:fill="FFFFFF"/>
        <w:lang w:val="en-GB" w:eastAsia="en-GB"/>
        <w14:ligatures w14:val="standardContextual"/>
      </w:rPr>
      <w:t xml:space="preserve">. Email: </w:t>
    </w:r>
    <w:hyperlink r:id="rId1" w:history="1">
      <w:r w:rsidRPr="003F538B">
        <w:rPr>
          <w:rStyle w:val="Hyperlink"/>
          <w:color w:val="0563C1"/>
          <w:sz w:val="16"/>
          <w:szCs w:val="16"/>
          <w:shd w:val="clear" w:color="auto" w:fill="FFFFFF"/>
          <w:lang w:val="en-GB" w:eastAsia="en-GB"/>
          <w14:ligatures w14:val="standardContextual"/>
        </w:rPr>
        <w:t>info@fileycare.co.uk</w:t>
      </w:r>
    </w:hyperlink>
    <w:r w:rsidRPr="003F538B">
      <w:rPr>
        <w:color w:val="202124"/>
        <w:sz w:val="16"/>
        <w:szCs w:val="16"/>
        <w:shd w:val="clear" w:color="auto" w:fill="FFFFFF"/>
        <w:lang w:val="en-GB" w:eastAsia="en-GB"/>
        <w14:ligatures w14:val="standardContextual"/>
      </w:rPr>
      <w:t xml:space="preserve">. Website: </w:t>
    </w:r>
    <w:hyperlink r:id="rId2" w:history="1">
      <w:r w:rsidRPr="003F538B">
        <w:rPr>
          <w:rStyle w:val="Hyperlink"/>
          <w:color w:val="0563C1"/>
          <w:sz w:val="16"/>
          <w:szCs w:val="16"/>
          <w:shd w:val="clear" w:color="auto" w:fill="FFFFFF"/>
          <w:lang w:val="en-GB" w:eastAsia="en-GB"/>
          <w14:ligatures w14:val="standardContextual"/>
        </w:rPr>
        <w:t>www.fileycare.co.uk</w:t>
      </w:r>
    </w:hyperlink>
    <w:r w:rsidRPr="003F538B">
      <w:rPr>
        <w:color w:val="202124"/>
        <w:sz w:val="16"/>
        <w:szCs w:val="16"/>
        <w:shd w:val="clear" w:color="auto" w:fill="FFFFFF"/>
        <w:lang w:val="en-GB" w:eastAsia="en-GB"/>
        <w14:ligatures w14:val="standardContextual"/>
      </w:rPr>
      <w:t>.</w:t>
    </w:r>
  </w:p>
  <w:p w14:paraId="16CA6226" w14:textId="3EC2BD8C" w:rsidR="001A63F8" w:rsidRPr="00303344" w:rsidRDefault="00303344" w:rsidP="00303344">
    <w:pPr>
      <w:shd w:val="clear" w:color="auto" w:fill="FFFFFF"/>
      <w:spacing w:before="100" w:beforeAutospacing="1" w:after="100" w:afterAutospacing="1"/>
      <w:jc w:val="center"/>
      <w:rPr>
        <w:i/>
        <w:iCs/>
        <w:color w:val="1D2228"/>
        <w:sz w:val="16"/>
        <w:szCs w:val="16"/>
        <w:lang w:val="en-GB" w:eastAsia="en-GB"/>
        <w14:ligatures w14:val="standardContextual"/>
      </w:rPr>
    </w:pPr>
    <w:r w:rsidRPr="003F538B">
      <w:rPr>
        <w:color w:val="202124"/>
        <w:sz w:val="16"/>
        <w:szCs w:val="16"/>
        <w:shd w:val="clear" w:color="auto" w:fill="FFFFFF"/>
        <w:lang w:val="en-GB" w:eastAsia="en-GB"/>
        <w14:ligatures w14:val="standardContextual"/>
      </w:rPr>
      <w:t xml:space="preserve">Company number 09291786. CQC Provider ID: </w:t>
    </w:r>
    <w:r w:rsidRPr="003F538B">
      <w:rPr>
        <w:color w:val="000000"/>
        <w:sz w:val="16"/>
        <w:szCs w:val="16"/>
        <w:lang w:val="en-GB" w:eastAsia="en-GB"/>
        <w14:ligatures w14:val="standardContextual"/>
      </w:rPr>
      <w:t>1-2010177772</w:t>
    </w:r>
    <w:r w:rsidRPr="003F538B">
      <w:rPr>
        <w:color w:val="202124"/>
        <w:sz w:val="16"/>
        <w:szCs w:val="16"/>
        <w:shd w:val="clear" w:color="auto" w:fill="FFFFFF"/>
        <w:lang w:val="en-GB" w:eastAsia="en-GB"/>
        <w14:ligatures w14:val="standardContextual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55D40" w14:textId="77777777" w:rsidR="001A63F8" w:rsidRDefault="001A63F8" w:rsidP="001A63F8">
      <w:pPr>
        <w:spacing w:after="0" w:line="240" w:lineRule="auto"/>
      </w:pPr>
      <w:r>
        <w:separator/>
      </w:r>
    </w:p>
  </w:footnote>
  <w:footnote w:type="continuationSeparator" w:id="0">
    <w:p w14:paraId="3E02D05B" w14:textId="77777777" w:rsidR="001A63F8" w:rsidRDefault="001A63F8" w:rsidP="001A6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D32A5" w14:textId="5D2CDE7C" w:rsidR="001A63F8" w:rsidRDefault="001A63F8">
    <w:pPr>
      <w:pStyle w:val="Header"/>
    </w:pPr>
    <w:r w:rsidRPr="003F538B">
      <w:rPr>
        <w:color w:val="000000"/>
        <w:sz w:val="24"/>
        <w:szCs w:val="24"/>
        <w:lang w:val="en-GB" w:eastAsia="en-GB"/>
      </w:rPr>
      <w:drawing>
        <wp:anchor distT="0" distB="0" distL="114300" distR="114300" simplePos="0" relativeHeight="251659264" behindDoc="0" locked="0" layoutInCell="1" allowOverlap="1" wp14:anchorId="1D60333C" wp14:editId="2A5938B2">
          <wp:simplePos x="0" y="0"/>
          <wp:positionH relativeFrom="column">
            <wp:posOffset>3944471</wp:posOffset>
          </wp:positionH>
          <wp:positionV relativeFrom="paragraph">
            <wp:posOffset>-322730</wp:posOffset>
          </wp:positionV>
          <wp:extent cx="1447165" cy="622935"/>
          <wp:effectExtent l="0" t="0" r="635" b="5715"/>
          <wp:wrapNone/>
          <wp:docPr id="19152996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622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34847">
    <w:abstractNumId w:val="8"/>
  </w:num>
  <w:num w:numId="2" w16cid:durableId="855311701">
    <w:abstractNumId w:val="6"/>
  </w:num>
  <w:num w:numId="3" w16cid:durableId="1920824923">
    <w:abstractNumId w:val="5"/>
  </w:num>
  <w:num w:numId="4" w16cid:durableId="405811167">
    <w:abstractNumId w:val="4"/>
  </w:num>
  <w:num w:numId="5" w16cid:durableId="1255868386">
    <w:abstractNumId w:val="7"/>
  </w:num>
  <w:num w:numId="6" w16cid:durableId="1058669811">
    <w:abstractNumId w:val="3"/>
  </w:num>
  <w:num w:numId="7" w16cid:durableId="1380473532">
    <w:abstractNumId w:val="2"/>
  </w:num>
  <w:num w:numId="8" w16cid:durableId="1672488684">
    <w:abstractNumId w:val="1"/>
  </w:num>
  <w:num w:numId="9" w16cid:durableId="47449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3F8"/>
    <w:rsid w:val="0029639D"/>
    <w:rsid w:val="00303344"/>
    <w:rsid w:val="00326F90"/>
    <w:rsid w:val="007362BA"/>
    <w:rsid w:val="00995AE7"/>
    <w:rsid w:val="00AA1D8D"/>
    <w:rsid w:val="00B47730"/>
    <w:rsid w:val="00CB0664"/>
    <w:rsid w:val="00D002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00"/>
  <w15:docId w15:val="{BD730ADC-3CCF-4FC7-854D-1B3BB90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30334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ileycare.co.uk/" TargetMode="External"/><Relationship Id="rId1" Type="http://schemas.openxmlformats.org/officeDocument/2006/relationships/hyperlink" Target="mailto:info@fileycare.co.uk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C816F.EF253BE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1002</Characters>
  <Application>Microsoft Office Word</Application>
  <DocSecurity>0</DocSecurity>
  <Lines>45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stan ezeoke</cp:lastModifiedBy>
  <cp:revision>5</cp:revision>
  <dcterms:created xsi:type="dcterms:W3CDTF">2013-12-23T23:15:00Z</dcterms:created>
  <dcterms:modified xsi:type="dcterms:W3CDTF">2026-01-19T20:43:00Z</dcterms:modified>
  <cp:category/>
</cp:coreProperties>
</file>