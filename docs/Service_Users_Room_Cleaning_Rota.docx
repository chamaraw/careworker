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AD22" w14:textId="311A7E80" w:rsidR="00EE33C2" w:rsidRPr="00A2648D" w:rsidRDefault="004770B3" w:rsidP="00A2648D">
      <w:pPr>
        <w:pStyle w:val="Heading2"/>
        <w:rPr>
          <w:color w:val="388600"/>
        </w:rPr>
      </w:pPr>
      <w:r w:rsidRPr="00F96ED8">
        <w:rPr>
          <w:color w:val="388600"/>
        </w:rPr>
        <w:t>Service Users Name</w:t>
      </w:r>
      <w:r w:rsidR="00EE33C2" w:rsidRPr="00F96ED8">
        <w:rPr>
          <w:color w:val="388600"/>
        </w:rPr>
        <w:t>:</w:t>
      </w:r>
      <w:r w:rsidR="00F96ED8" w:rsidRPr="00F96ED8">
        <w:rPr>
          <w:color w:val="388600"/>
        </w:rPr>
        <w:t>____________________________________</w:t>
      </w:r>
      <w:r w:rsidR="00A2648D">
        <w:rPr>
          <w:color w:val="388600"/>
        </w:rPr>
        <w:t>________</w:t>
      </w:r>
      <w:r w:rsidR="00EE33C2" w:rsidRPr="00A2648D">
        <w:rPr>
          <w:color w:val="388600"/>
        </w:rPr>
        <w:t>Week Commencing: ________________________</w:t>
      </w:r>
    </w:p>
    <w:tbl>
      <w:tblPr>
        <w:tblW w:w="15391" w:type="dxa"/>
        <w:tblInd w:w="-1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4"/>
        <w:gridCol w:w="1259"/>
        <w:gridCol w:w="1259"/>
        <w:gridCol w:w="1399"/>
        <w:gridCol w:w="1334"/>
        <w:gridCol w:w="1409"/>
        <w:gridCol w:w="1269"/>
        <w:gridCol w:w="1268"/>
      </w:tblGrid>
      <w:tr w:rsidR="00BF61E7" w14:paraId="78164B88" w14:textId="77777777" w:rsidTr="00BF61E7">
        <w:trPr>
          <w:trHeight w:val="1506"/>
        </w:trPr>
        <w:tc>
          <w:tcPr>
            <w:tcW w:w="6194" w:type="dxa"/>
          </w:tcPr>
          <w:p w14:paraId="1EF066FF" w14:textId="77777777" w:rsidR="00832D8C" w:rsidRDefault="00832D8C" w:rsidP="00832D8C">
            <w:r>
              <w:t>Cleaning Task</w:t>
            </w:r>
          </w:p>
        </w:tc>
        <w:tc>
          <w:tcPr>
            <w:tcW w:w="1259" w:type="dxa"/>
          </w:tcPr>
          <w:p w14:paraId="44B0DDF3" w14:textId="5E43FEBF" w:rsidR="00832D8C" w:rsidRDefault="00832D8C" w:rsidP="00832D8C">
            <w:r>
              <w:t>Cleaning Completed (Y/N)</w:t>
            </w:r>
            <w:r>
              <w:t xml:space="preserve"> </w:t>
            </w:r>
            <w:r>
              <w:t xml:space="preserve">Staff </w:t>
            </w:r>
            <w:r w:rsidR="00902794">
              <w:t>Initial</w:t>
            </w:r>
          </w:p>
          <w:p w14:paraId="07AC144A" w14:textId="2ABA50DE" w:rsidR="00832D8C" w:rsidRPr="00AF0A60" w:rsidRDefault="00832D8C" w:rsidP="00832D8C">
            <w:pPr>
              <w:rPr>
                <w:b/>
                <w:bCs/>
              </w:rPr>
            </w:pPr>
            <w:r w:rsidRPr="00AF0A60">
              <w:rPr>
                <w:b/>
                <w:bCs/>
                <w:color w:val="EE0000"/>
              </w:rPr>
              <w:t>Monday</w:t>
            </w:r>
          </w:p>
        </w:tc>
        <w:tc>
          <w:tcPr>
            <w:tcW w:w="1259" w:type="dxa"/>
          </w:tcPr>
          <w:p w14:paraId="14A9063D" w14:textId="77777777" w:rsidR="00902794" w:rsidRDefault="00902794" w:rsidP="00902794">
            <w:r>
              <w:t>Cleaning Completed (Y/N) Staff Initial</w:t>
            </w:r>
          </w:p>
          <w:p w14:paraId="7D8012D3" w14:textId="1920057F" w:rsidR="00832D8C" w:rsidRPr="00AF0A60" w:rsidRDefault="00832D8C" w:rsidP="00832D8C">
            <w:pPr>
              <w:rPr>
                <w:b/>
                <w:bCs/>
              </w:rPr>
            </w:pPr>
            <w:r w:rsidRPr="00AF0A60">
              <w:rPr>
                <w:b/>
                <w:bCs/>
                <w:color w:val="EE0000"/>
              </w:rPr>
              <w:t>Tuesday</w:t>
            </w:r>
          </w:p>
        </w:tc>
        <w:tc>
          <w:tcPr>
            <w:tcW w:w="1399" w:type="dxa"/>
          </w:tcPr>
          <w:p w14:paraId="0F8340E0" w14:textId="77777777" w:rsidR="00902794" w:rsidRDefault="00902794" w:rsidP="00902794">
            <w:r>
              <w:t>Cleaning Completed (Y/N) Staff Initial</w:t>
            </w:r>
          </w:p>
          <w:p w14:paraId="2EDA0249" w14:textId="0F23035C" w:rsidR="00832D8C" w:rsidRPr="00AF0A60" w:rsidRDefault="00832D8C" w:rsidP="00832D8C">
            <w:pPr>
              <w:rPr>
                <w:b/>
                <w:bCs/>
              </w:rPr>
            </w:pPr>
            <w:r w:rsidRPr="00AF0A60">
              <w:rPr>
                <w:b/>
                <w:bCs/>
                <w:color w:val="EE0000"/>
              </w:rPr>
              <w:t>Wednesday</w:t>
            </w:r>
            <w:r w:rsidRPr="00AF0A60">
              <w:rPr>
                <w:b/>
                <w:bCs/>
                <w:color w:val="EE0000"/>
              </w:rPr>
              <w:t xml:space="preserve"> </w:t>
            </w:r>
          </w:p>
        </w:tc>
        <w:tc>
          <w:tcPr>
            <w:tcW w:w="1334" w:type="dxa"/>
          </w:tcPr>
          <w:p w14:paraId="1017154D" w14:textId="77777777" w:rsidR="00902794" w:rsidRDefault="00902794" w:rsidP="00902794">
            <w:r>
              <w:t>Cleaning Completed (Y/N) Staff Initial</w:t>
            </w:r>
          </w:p>
          <w:p w14:paraId="063B05DC" w14:textId="0ED16069" w:rsidR="00832D8C" w:rsidRPr="00AF0A60" w:rsidRDefault="00832D8C" w:rsidP="00832D8C">
            <w:pPr>
              <w:rPr>
                <w:b/>
                <w:bCs/>
              </w:rPr>
            </w:pPr>
            <w:r w:rsidRPr="00AF0A60">
              <w:rPr>
                <w:b/>
                <w:bCs/>
                <w:color w:val="EE0000"/>
              </w:rPr>
              <w:t>Thursday</w:t>
            </w:r>
            <w:r w:rsidRPr="00AF0A60">
              <w:rPr>
                <w:b/>
                <w:bCs/>
                <w:color w:val="EE0000"/>
              </w:rPr>
              <w:t xml:space="preserve"> </w:t>
            </w:r>
          </w:p>
        </w:tc>
        <w:tc>
          <w:tcPr>
            <w:tcW w:w="1409" w:type="dxa"/>
          </w:tcPr>
          <w:p w14:paraId="29CA70AD" w14:textId="77777777" w:rsidR="00902794" w:rsidRDefault="00902794" w:rsidP="00902794">
            <w:r>
              <w:t>Cleaning Completed (Y/N) Staff Initial</w:t>
            </w:r>
          </w:p>
          <w:p w14:paraId="0207AEA9" w14:textId="6DECEBDD" w:rsidR="00E91B2A" w:rsidRPr="00AF0A60" w:rsidRDefault="00AF0A60" w:rsidP="00832D8C">
            <w:pPr>
              <w:rPr>
                <w:b/>
                <w:bCs/>
              </w:rPr>
            </w:pPr>
            <w:r w:rsidRPr="00AF0A60">
              <w:rPr>
                <w:b/>
                <w:bCs/>
                <w:color w:val="EE0000"/>
              </w:rPr>
              <w:t>Friday</w:t>
            </w:r>
          </w:p>
        </w:tc>
        <w:tc>
          <w:tcPr>
            <w:tcW w:w="1269" w:type="dxa"/>
          </w:tcPr>
          <w:p w14:paraId="4D6B6625" w14:textId="77777777" w:rsidR="00902794" w:rsidRDefault="00902794" w:rsidP="00902794">
            <w:r>
              <w:t>Cleaning Completed (Y/N) Staff Initial</w:t>
            </w:r>
          </w:p>
          <w:p w14:paraId="109415DD" w14:textId="575A3181" w:rsidR="00AF0A60" w:rsidRPr="00AF0A60" w:rsidRDefault="00AF0A60" w:rsidP="00AF0A60">
            <w:pPr>
              <w:rPr>
                <w:b/>
                <w:bCs/>
              </w:rPr>
            </w:pPr>
            <w:r w:rsidRPr="00AF0A60">
              <w:rPr>
                <w:b/>
                <w:bCs/>
                <w:color w:val="EE0000"/>
              </w:rPr>
              <w:t>Saturday</w:t>
            </w:r>
          </w:p>
        </w:tc>
        <w:tc>
          <w:tcPr>
            <w:tcW w:w="1268" w:type="dxa"/>
          </w:tcPr>
          <w:p w14:paraId="222A4276" w14:textId="77777777" w:rsidR="00902794" w:rsidRDefault="00902794" w:rsidP="00902794">
            <w:r>
              <w:t>Cleaning Completed (Y/N) Staff Initial</w:t>
            </w:r>
          </w:p>
          <w:p w14:paraId="6F931194" w14:textId="01835B6B" w:rsidR="00AF0A60" w:rsidRPr="00AF0A60" w:rsidRDefault="00AF0A60" w:rsidP="00AF0A60">
            <w:pPr>
              <w:rPr>
                <w:b/>
                <w:bCs/>
              </w:rPr>
            </w:pPr>
            <w:r w:rsidRPr="00AF0A60">
              <w:rPr>
                <w:b/>
                <w:bCs/>
                <w:color w:val="EE0000"/>
              </w:rPr>
              <w:t>Sunday</w:t>
            </w:r>
          </w:p>
        </w:tc>
      </w:tr>
      <w:tr w:rsidR="00BF61E7" w14:paraId="5A7B6C4E" w14:textId="77777777" w:rsidTr="00BF61E7">
        <w:trPr>
          <w:trHeight w:val="324"/>
        </w:trPr>
        <w:tc>
          <w:tcPr>
            <w:tcW w:w="6194" w:type="dxa"/>
          </w:tcPr>
          <w:p w14:paraId="6F714EDA" w14:textId="4BF6DB01" w:rsidR="00225277" w:rsidRDefault="00225277" w:rsidP="00832D8C">
            <w:r w:rsidRPr="00D005B6">
              <w:rPr>
                <w:rFonts w:ascii="Times New Roman" w:eastAsia="Times New Roman" w:hAnsi="Times New Roman" w:cs="Times New Roman"/>
                <w:lang w:eastAsia="en-GB"/>
              </w:rPr>
              <w:t>Disinfect high-touch points (door handles, switches)</w:t>
            </w:r>
          </w:p>
        </w:tc>
        <w:tc>
          <w:tcPr>
            <w:tcW w:w="1259" w:type="dxa"/>
          </w:tcPr>
          <w:p w14:paraId="68EAF269" w14:textId="77777777" w:rsidR="00225277" w:rsidRDefault="00225277" w:rsidP="00832D8C"/>
        </w:tc>
        <w:tc>
          <w:tcPr>
            <w:tcW w:w="1259" w:type="dxa"/>
          </w:tcPr>
          <w:p w14:paraId="186291AB" w14:textId="77777777" w:rsidR="00225277" w:rsidRPr="007D1A72" w:rsidRDefault="00225277" w:rsidP="00832D8C"/>
        </w:tc>
        <w:tc>
          <w:tcPr>
            <w:tcW w:w="1399" w:type="dxa"/>
          </w:tcPr>
          <w:p w14:paraId="187B19B3" w14:textId="77777777" w:rsidR="00225277" w:rsidRPr="007D1A72" w:rsidRDefault="00225277" w:rsidP="00832D8C"/>
        </w:tc>
        <w:tc>
          <w:tcPr>
            <w:tcW w:w="1334" w:type="dxa"/>
          </w:tcPr>
          <w:p w14:paraId="4595B3EE" w14:textId="77777777" w:rsidR="00225277" w:rsidRPr="007D1A72" w:rsidRDefault="00225277" w:rsidP="00832D8C"/>
        </w:tc>
        <w:tc>
          <w:tcPr>
            <w:tcW w:w="1409" w:type="dxa"/>
          </w:tcPr>
          <w:p w14:paraId="1B248B61" w14:textId="77777777" w:rsidR="00225277" w:rsidRPr="007D1A72" w:rsidRDefault="00225277" w:rsidP="00832D8C"/>
        </w:tc>
        <w:tc>
          <w:tcPr>
            <w:tcW w:w="1269" w:type="dxa"/>
          </w:tcPr>
          <w:p w14:paraId="6403BA83" w14:textId="77777777" w:rsidR="00225277" w:rsidRPr="007D1A72" w:rsidRDefault="00225277" w:rsidP="00832D8C"/>
        </w:tc>
        <w:tc>
          <w:tcPr>
            <w:tcW w:w="1268" w:type="dxa"/>
          </w:tcPr>
          <w:p w14:paraId="7E172F38" w14:textId="77777777" w:rsidR="00225277" w:rsidRPr="007D1A72" w:rsidRDefault="00225277" w:rsidP="00832D8C"/>
        </w:tc>
      </w:tr>
      <w:tr w:rsidR="00BF61E7" w14:paraId="6053C73F" w14:textId="77777777" w:rsidTr="00BF61E7">
        <w:trPr>
          <w:trHeight w:val="453"/>
        </w:trPr>
        <w:tc>
          <w:tcPr>
            <w:tcW w:w="6194" w:type="dxa"/>
          </w:tcPr>
          <w:p w14:paraId="0A5C887C" w14:textId="3BC56F67" w:rsidR="009F607D" w:rsidRDefault="0005150C">
            <w:r>
              <w:t xml:space="preserve">Tidy and </w:t>
            </w:r>
            <w:r w:rsidR="0073542C">
              <w:t xml:space="preserve">declutter - </w:t>
            </w:r>
            <w:r w:rsidR="009F607D">
              <w:t>Make the bed and change bed linen (</w:t>
            </w:r>
            <w:r w:rsidR="009F607D">
              <w:t>Daily</w:t>
            </w:r>
            <w:r w:rsidR="009F607D">
              <w:t>).</w:t>
            </w:r>
          </w:p>
        </w:tc>
        <w:tc>
          <w:tcPr>
            <w:tcW w:w="1259" w:type="dxa"/>
          </w:tcPr>
          <w:p w14:paraId="1AECBC10" w14:textId="77777777" w:rsidR="009F607D" w:rsidRDefault="009F607D"/>
        </w:tc>
        <w:tc>
          <w:tcPr>
            <w:tcW w:w="1259" w:type="dxa"/>
          </w:tcPr>
          <w:p w14:paraId="55F07E60" w14:textId="77777777" w:rsidR="009F607D" w:rsidRDefault="009F607D"/>
        </w:tc>
        <w:tc>
          <w:tcPr>
            <w:tcW w:w="1399" w:type="dxa"/>
          </w:tcPr>
          <w:p w14:paraId="50ED9A2C" w14:textId="1240AB18" w:rsidR="009F607D" w:rsidRDefault="009F607D"/>
        </w:tc>
        <w:tc>
          <w:tcPr>
            <w:tcW w:w="1334" w:type="dxa"/>
          </w:tcPr>
          <w:p w14:paraId="523F7E09" w14:textId="40BDEB03" w:rsidR="009F607D" w:rsidRDefault="009F607D"/>
        </w:tc>
        <w:tc>
          <w:tcPr>
            <w:tcW w:w="1409" w:type="dxa"/>
          </w:tcPr>
          <w:p w14:paraId="0C3F39B2" w14:textId="0FB5F332" w:rsidR="009F607D" w:rsidRDefault="009F607D"/>
        </w:tc>
        <w:tc>
          <w:tcPr>
            <w:tcW w:w="1269" w:type="dxa"/>
          </w:tcPr>
          <w:p w14:paraId="5335A74F" w14:textId="7DED1B5A" w:rsidR="009F607D" w:rsidRDefault="009F607D"/>
        </w:tc>
        <w:tc>
          <w:tcPr>
            <w:tcW w:w="1268" w:type="dxa"/>
          </w:tcPr>
          <w:p w14:paraId="06F78270" w14:textId="28294B2C" w:rsidR="009F607D" w:rsidRDefault="009F607D"/>
        </w:tc>
      </w:tr>
      <w:tr w:rsidR="00BF61E7" w14:paraId="2476BD1F" w14:textId="77777777" w:rsidTr="00BF61E7">
        <w:trPr>
          <w:trHeight w:val="501"/>
        </w:trPr>
        <w:tc>
          <w:tcPr>
            <w:tcW w:w="6194" w:type="dxa"/>
          </w:tcPr>
          <w:p w14:paraId="090F9D72" w14:textId="7EEB9B6E" w:rsidR="009F607D" w:rsidRDefault="009F607D">
            <w:r>
              <w:t>Support with laundry, folding, and putting away clothes</w:t>
            </w:r>
            <w:r w:rsidR="008D786F">
              <w:t xml:space="preserve"> and </w:t>
            </w:r>
            <w:r w:rsidR="003670F2">
              <w:t>towels</w:t>
            </w:r>
            <w:r>
              <w:t>.</w:t>
            </w:r>
          </w:p>
        </w:tc>
        <w:tc>
          <w:tcPr>
            <w:tcW w:w="1259" w:type="dxa"/>
          </w:tcPr>
          <w:p w14:paraId="3717E4EC" w14:textId="77777777" w:rsidR="009F607D" w:rsidRDefault="009F607D"/>
        </w:tc>
        <w:tc>
          <w:tcPr>
            <w:tcW w:w="1259" w:type="dxa"/>
          </w:tcPr>
          <w:p w14:paraId="54D44EFB" w14:textId="77777777" w:rsidR="009F607D" w:rsidRDefault="009F607D"/>
        </w:tc>
        <w:tc>
          <w:tcPr>
            <w:tcW w:w="1399" w:type="dxa"/>
          </w:tcPr>
          <w:p w14:paraId="74630B8C" w14:textId="5624977C" w:rsidR="009F607D" w:rsidRDefault="009F607D"/>
        </w:tc>
        <w:tc>
          <w:tcPr>
            <w:tcW w:w="1334" w:type="dxa"/>
          </w:tcPr>
          <w:p w14:paraId="736C5B27" w14:textId="68A74731" w:rsidR="009F607D" w:rsidRDefault="009F607D"/>
        </w:tc>
        <w:tc>
          <w:tcPr>
            <w:tcW w:w="1409" w:type="dxa"/>
          </w:tcPr>
          <w:p w14:paraId="4CA4208C" w14:textId="144D4568" w:rsidR="009F607D" w:rsidRDefault="009F607D"/>
        </w:tc>
        <w:tc>
          <w:tcPr>
            <w:tcW w:w="1269" w:type="dxa"/>
          </w:tcPr>
          <w:p w14:paraId="2B63B819" w14:textId="3BD745F8" w:rsidR="009F607D" w:rsidRDefault="009F607D"/>
        </w:tc>
        <w:tc>
          <w:tcPr>
            <w:tcW w:w="1268" w:type="dxa"/>
          </w:tcPr>
          <w:p w14:paraId="2AB608A7" w14:textId="676BBDF8" w:rsidR="009F607D" w:rsidRDefault="009F607D"/>
        </w:tc>
      </w:tr>
      <w:tr w:rsidR="00BF61E7" w14:paraId="41BD4E9D" w14:textId="77777777" w:rsidTr="00BF61E7">
        <w:trPr>
          <w:trHeight w:val="462"/>
        </w:trPr>
        <w:tc>
          <w:tcPr>
            <w:tcW w:w="6194" w:type="dxa"/>
          </w:tcPr>
          <w:p w14:paraId="7A42088D" w14:textId="1BEE23BB" w:rsidR="009F607D" w:rsidRDefault="009F607D">
            <w:r>
              <w:t xml:space="preserve">Clean and disinfect the shower, sink, and toilet. </w:t>
            </w:r>
            <w:r>
              <w:t>(Daily).</w:t>
            </w:r>
            <w:r w:rsidR="00277CE4">
              <w:t xml:space="preserve"> </w:t>
            </w:r>
          </w:p>
        </w:tc>
        <w:tc>
          <w:tcPr>
            <w:tcW w:w="1259" w:type="dxa"/>
          </w:tcPr>
          <w:p w14:paraId="524F1590" w14:textId="77777777" w:rsidR="009F607D" w:rsidRDefault="009F607D"/>
        </w:tc>
        <w:tc>
          <w:tcPr>
            <w:tcW w:w="1259" w:type="dxa"/>
          </w:tcPr>
          <w:p w14:paraId="03FB0AFD" w14:textId="77777777" w:rsidR="009F607D" w:rsidRDefault="009F607D"/>
        </w:tc>
        <w:tc>
          <w:tcPr>
            <w:tcW w:w="1399" w:type="dxa"/>
          </w:tcPr>
          <w:p w14:paraId="549860E9" w14:textId="426A52E6" w:rsidR="009F607D" w:rsidRDefault="009F607D"/>
        </w:tc>
        <w:tc>
          <w:tcPr>
            <w:tcW w:w="1334" w:type="dxa"/>
          </w:tcPr>
          <w:p w14:paraId="397178CA" w14:textId="6CFD8306" w:rsidR="009F607D" w:rsidRDefault="009F607D"/>
        </w:tc>
        <w:tc>
          <w:tcPr>
            <w:tcW w:w="1409" w:type="dxa"/>
          </w:tcPr>
          <w:p w14:paraId="3777F504" w14:textId="61CE1110" w:rsidR="009F607D" w:rsidRDefault="009F607D"/>
        </w:tc>
        <w:tc>
          <w:tcPr>
            <w:tcW w:w="1269" w:type="dxa"/>
          </w:tcPr>
          <w:p w14:paraId="004600CE" w14:textId="79EDEBB2" w:rsidR="009F607D" w:rsidRDefault="009F607D"/>
        </w:tc>
        <w:tc>
          <w:tcPr>
            <w:tcW w:w="1268" w:type="dxa"/>
          </w:tcPr>
          <w:p w14:paraId="3EFB1765" w14:textId="36A2027B" w:rsidR="009F607D" w:rsidRDefault="009F607D"/>
        </w:tc>
      </w:tr>
      <w:tr w:rsidR="007037A6" w14:paraId="6C8EE7AA" w14:textId="77777777" w:rsidTr="00BF61E7">
        <w:trPr>
          <w:trHeight w:val="462"/>
        </w:trPr>
        <w:tc>
          <w:tcPr>
            <w:tcW w:w="6194" w:type="dxa"/>
          </w:tcPr>
          <w:p w14:paraId="7A547C1D" w14:textId="7ECB2DEC" w:rsidR="007037A6" w:rsidRDefault="007037A6">
            <w:r w:rsidRPr="00D005B6">
              <w:rPr>
                <w:rFonts w:ascii="Times New Roman" w:eastAsia="Times New Roman" w:hAnsi="Times New Roman" w:cs="Times New Roman"/>
                <w:lang w:eastAsia="en-GB"/>
              </w:rPr>
              <w:t>Clean mirrors</w:t>
            </w:r>
            <w:r w:rsidR="007B1210">
              <w:rPr>
                <w:rFonts w:ascii="Times New Roman" w:eastAsia="Times New Roman" w:hAnsi="Times New Roman" w:cs="Times New Roman"/>
                <w:lang w:eastAsia="en-GB"/>
              </w:rPr>
              <w:t xml:space="preserve"> and glass</w:t>
            </w:r>
            <w:r w:rsidR="005653DE">
              <w:rPr>
                <w:rFonts w:ascii="Times New Roman" w:eastAsia="Times New Roman" w:hAnsi="Times New Roman" w:cs="Times New Roman"/>
                <w:lang w:eastAsia="en-GB"/>
              </w:rPr>
              <w:t xml:space="preserve"> doors to remove finger prints </w:t>
            </w:r>
            <w:r>
              <w:rPr>
                <w:rFonts w:ascii="Times New Roman" w:eastAsia="Times New Roman" w:hAnsi="Times New Roman" w:cs="Times New Roman"/>
                <w:lang w:eastAsia="en-GB"/>
              </w:rPr>
              <w:t>..</w:t>
            </w:r>
          </w:p>
        </w:tc>
        <w:tc>
          <w:tcPr>
            <w:tcW w:w="1259" w:type="dxa"/>
          </w:tcPr>
          <w:p w14:paraId="162A5C0C" w14:textId="77777777" w:rsidR="007037A6" w:rsidRDefault="007037A6"/>
        </w:tc>
        <w:tc>
          <w:tcPr>
            <w:tcW w:w="1259" w:type="dxa"/>
          </w:tcPr>
          <w:p w14:paraId="721A0768" w14:textId="77777777" w:rsidR="007037A6" w:rsidRDefault="007037A6"/>
        </w:tc>
        <w:tc>
          <w:tcPr>
            <w:tcW w:w="1399" w:type="dxa"/>
          </w:tcPr>
          <w:p w14:paraId="6B9B12D2" w14:textId="77777777" w:rsidR="007037A6" w:rsidRDefault="007037A6"/>
        </w:tc>
        <w:tc>
          <w:tcPr>
            <w:tcW w:w="1334" w:type="dxa"/>
          </w:tcPr>
          <w:p w14:paraId="372DEDD0" w14:textId="77777777" w:rsidR="007037A6" w:rsidRDefault="007037A6"/>
        </w:tc>
        <w:tc>
          <w:tcPr>
            <w:tcW w:w="1409" w:type="dxa"/>
          </w:tcPr>
          <w:p w14:paraId="78091136" w14:textId="77777777" w:rsidR="007037A6" w:rsidRDefault="007037A6"/>
        </w:tc>
        <w:tc>
          <w:tcPr>
            <w:tcW w:w="1269" w:type="dxa"/>
          </w:tcPr>
          <w:p w14:paraId="0EE63DDB" w14:textId="77777777" w:rsidR="007037A6" w:rsidRDefault="007037A6"/>
        </w:tc>
        <w:tc>
          <w:tcPr>
            <w:tcW w:w="1268" w:type="dxa"/>
          </w:tcPr>
          <w:p w14:paraId="31DFAA24" w14:textId="77777777" w:rsidR="007037A6" w:rsidRDefault="007037A6"/>
        </w:tc>
      </w:tr>
      <w:tr w:rsidR="005653DE" w14:paraId="651BD0BE" w14:textId="77777777" w:rsidTr="00BF61E7">
        <w:trPr>
          <w:trHeight w:val="462"/>
        </w:trPr>
        <w:tc>
          <w:tcPr>
            <w:tcW w:w="6194" w:type="dxa"/>
          </w:tcPr>
          <w:p w14:paraId="4D09B5DE" w14:textId="53ADBD74" w:rsidR="005653DE" w:rsidRPr="00D005B6" w:rsidRDefault="005653DE">
            <w:pPr>
              <w:rPr>
                <w:rFonts w:ascii="Times New Roman" w:eastAsia="Times New Roman" w:hAnsi="Times New Roman" w:cs="Times New Roman"/>
                <w:lang w:eastAsia="en-GB"/>
              </w:rPr>
            </w:pPr>
            <w:r w:rsidRPr="00D005B6">
              <w:rPr>
                <w:rFonts w:ascii="Times New Roman" w:eastAsia="Times New Roman" w:hAnsi="Times New Roman" w:cs="Times New Roman"/>
                <w:lang w:eastAsia="en-GB"/>
              </w:rPr>
              <w:t>Refill soap, toilet roll</w:t>
            </w:r>
          </w:p>
        </w:tc>
        <w:tc>
          <w:tcPr>
            <w:tcW w:w="1259" w:type="dxa"/>
          </w:tcPr>
          <w:p w14:paraId="0892F3DF" w14:textId="77777777" w:rsidR="005653DE" w:rsidRDefault="005653DE"/>
        </w:tc>
        <w:tc>
          <w:tcPr>
            <w:tcW w:w="1259" w:type="dxa"/>
          </w:tcPr>
          <w:p w14:paraId="08A26CE9" w14:textId="77777777" w:rsidR="005653DE" w:rsidRDefault="005653DE"/>
        </w:tc>
        <w:tc>
          <w:tcPr>
            <w:tcW w:w="1399" w:type="dxa"/>
          </w:tcPr>
          <w:p w14:paraId="5A38D147" w14:textId="77777777" w:rsidR="005653DE" w:rsidRDefault="005653DE"/>
        </w:tc>
        <w:tc>
          <w:tcPr>
            <w:tcW w:w="1334" w:type="dxa"/>
          </w:tcPr>
          <w:p w14:paraId="50C17831" w14:textId="77777777" w:rsidR="005653DE" w:rsidRDefault="005653DE"/>
        </w:tc>
        <w:tc>
          <w:tcPr>
            <w:tcW w:w="1409" w:type="dxa"/>
          </w:tcPr>
          <w:p w14:paraId="292CE31E" w14:textId="77777777" w:rsidR="005653DE" w:rsidRDefault="005653DE"/>
        </w:tc>
        <w:tc>
          <w:tcPr>
            <w:tcW w:w="1269" w:type="dxa"/>
          </w:tcPr>
          <w:p w14:paraId="3A11BE48" w14:textId="77777777" w:rsidR="005653DE" w:rsidRDefault="005653DE"/>
        </w:tc>
        <w:tc>
          <w:tcPr>
            <w:tcW w:w="1268" w:type="dxa"/>
          </w:tcPr>
          <w:p w14:paraId="55BD9577" w14:textId="77777777" w:rsidR="005653DE" w:rsidRDefault="005653DE"/>
        </w:tc>
      </w:tr>
      <w:tr w:rsidR="00BF61E7" w14:paraId="5A5C5FE4" w14:textId="77777777" w:rsidTr="00BF61E7">
        <w:trPr>
          <w:trHeight w:val="430"/>
        </w:trPr>
        <w:tc>
          <w:tcPr>
            <w:tcW w:w="6194" w:type="dxa"/>
          </w:tcPr>
          <w:p w14:paraId="167DBD79" w14:textId="3CC460E1" w:rsidR="009F607D" w:rsidRDefault="009F607D">
            <w:r>
              <w:t xml:space="preserve">Mop the toilet and bathroom floor after shower use. </w:t>
            </w:r>
            <w:r>
              <w:t>(Daily).</w:t>
            </w:r>
          </w:p>
        </w:tc>
        <w:tc>
          <w:tcPr>
            <w:tcW w:w="1259" w:type="dxa"/>
          </w:tcPr>
          <w:p w14:paraId="70DA75AA" w14:textId="77777777" w:rsidR="009F607D" w:rsidRDefault="009F607D"/>
        </w:tc>
        <w:tc>
          <w:tcPr>
            <w:tcW w:w="1259" w:type="dxa"/>
          </w:tcPr>
          <w:p w14:paraId="53E3116B" w14:textId="77777777" w:rsidR="009F607D" w:rsidRDefault="009F607D"/>
        </w:tc>
        <w:tc>
          <w:tcPr>
            <w:tcW w:w="1399" w:type="dxa"/>
          </w:tcPr>
          <w:p w14:paraId="4517796E" w14:textId="1572102B" w:rsidR="009F607D" w:rsidRDefault="009F607D"/>
        </w:tc>
        <w:tc>
          <w:tcPr>
            <w:tcW w:w="1334" w:type="dxa"/>
          </w:tcPr>
          <w:p w14:paraId="6ACD7DD0" w14:textId="17E19B82" w:rsidR="009F607D" w:rsidRDefault="009F607D"/>
        </w:tc>
        <w:tc>
          <w:tcPr>
            <w:tcW w:w="1409" w:type="dxa"/>
          </w:tcPr>
          <w:p w14:paraId="11D459CE" w14:textId="0A3693B7" w:rsidR="009F607D" w:rsidRDefault="009F607D"/>
        </w:tc>
        <w:tc>
          <w:tcPr>
            <w:tcW w:w="1269" w:type="dxa"/>
          </w:tcPr>
          <w:p w14:paraId="11F41DD5" w14:textId="53662CDF" w:rsidR="009F607D" w:rsidRDefault="009F607D"/>
        </w:tc>
        <w:tc>
          <w:tcPr>
            <w:tcW w:w="1268" w:type="dxa"/>
          </w:tcPr>
          <w:p w14:paraId="07E0E922" w14:textId="1A1AD1ED" w:rsidR="009F607D" w:rsidRDefault="009F607D"/>
        </w:tc>
      </w:tr>
      <w:tr w:rsidR="00BF61E7" w14:paraId="21B39689" w14:textId="77777777" w:rsidTr="00BF61E7">
        <w:trPr>
          <w:trHeight w:val="287"/>
        </w:trPr>
        <w:tc>
          <w:tcPr>
            <w:tcW w:w="6194" w:type="dxa"/>
          </w:tcPr>
          <w:p w14:paraId="24D7A3EB" w14:textId="168D83C9" w:rsidR="009F607D" w:rsidRDefault="009F607D">
            <w:r>
              <w:t>Clean internal windows. (</w:t>
            </w:r>
            <w:r>
              <w:t>Weekly</w:t>
            </w:r>
            <w:r>
              <w:t>)</w:t>
            </w:r>
            <w:r>
              <w:t xml:space="preserve"> </w:t>
            </w:r>
          </w:p>
        </w:tc>
        <w:tc>
          <w:tcPr>
            <w:tcW w:w="1259" w:type="dxa"/>
          </w:tcPr>
          <w:p w14:paraId="7FB82C09" w14:textId="77777777" w:rsidR="009F607D" w:rsidRDefault="009F607D"/>
        </w:tc>
        <w:tc>
          <w:tcPr>
            <w:tcW w:w="1259" w:type="dxa"/>
          </w:tcPr>
          <w:p w14:paraId="3E5978BD" w14:textId="77777777" w:rsidR="009F607D" w:rsidRDefault="009F607D"/>
        </w:tc>
        <w:tc>
          <w:tcPr>
            <w:tcW w:w="1399" w:type="dxa"/>
          </w:tcPr>
          <w:p w14:paraId="72C5669E" w14:textId="5760F9BC" w:rsidR="009F607D" w:rsidRDefault="009F607D"/>
        </w:tc>
        <w:tc>
          <w:tcPr>
            <w:tcW w:w="1334" w:type="dxa"/>
          </w:tcPr>
          <w:p w14:paraId="2BE56CB4" w14:textId="5935748F" w:rsidR="009F607D" w:rsidRDefault="009F607D"/>
        </w:tc>
        <w:tc>
          <w:tcPr>
            <w:tcW w:w="1409" w:type="dxa"/>
          </w:tcPr>
          <w:p w14:paraId="2C2D1C8D" w14:textId="23310DA6" w:rsidR="009F607D" w:rsidRDefault="009F607D"/>
        </w:tc>
        <w:tc>
          <w:tcPr>
            <w:tcW w:w="1269" w:type="dxa"/>
          </w:tcPr>
          <w:p w14:paraId="52B19880" w14:textId="77EF2360" w:rsidR="009F607D" w:rsidRDefault="009F607D"/>
        </w:tc>
        <w:tc>
          <w:tcPr>
            <w:tcW w:w="1268" w:type="dxa"/>
          </w:tcPr>
          <w:p w14:paraId="577E41EA" w14:textId="4CD99839" w:rsidR="009F607D" w:rsidRDefault="009F607D"/>
        </w:tc>
      </w:tr>
      <w:tr w:rsidR="00BF61E7" w14:paraId="325375A5" w14:textId="77777777" w:rsidTr="00BF61E7">
        <w:trPr>
          <w:trHeight w:val="462"/>
        </w:trPr>
        <w:tc>
          <w:tcPr>
            <w:tcW w:w="6194" w:type="dxa"/>
          </w:tcPr>
          <w:p w14:paraId="01A2C829" w14:textId="2D513220" w:rsidR="009F607D" w:rsidRDefault="009F607D">
            <w:r>
              <w:t xml:space="preserve">Dust all furniture, surfaces, </w:t>
            </w:r>
            <w:r w:rsidR="00BF61E7">
              <w:t xml:space="preserve">radiators </w:t>
            </w:r>
            <w:r>
              <w:t xml:space="preserve">and light fittings. </w:t>
            </w:r>
            <w:r>
              <w:t xml:space="preserve">(Weekly) </w:t>
            </w:r>
          </w:p>
        </w:tc>
        <w:tc>
          <w:tcPr>
            <w:tcW w:w="1259" w:type="dxa"/>
          </w:tcPr>
          <w:p w14:paraId="5CE57DD2" w14:textId="77777777" w:rsidR="009F607D" w:rsidRDefault="009F607D"/>
        </w:tc>
        <w:tc>
          <w:tcPr>
            <w:tcW w:w="1259" w:type="dxa"/>
          </w:tcPr>
          <w:p w14:paraId="71B1FF76" w14:textId="77777777" w:rsidR="009F607D" w:rsidRDefault="009F607D"/>
        </w:tc>
        <w:tc>
          <w:tcPr>
            <w:tcW w:w="1399" w:type="dxa"/>
          </w:tcPr>
          <w:p w14:paraId="350BF20B" w14:textId="2E6EF4CC" w:rsidR="009F607D" w:rsidRDefault="009F607D"/>
        </w:tc>
        <w:tc>
          <w:tcPr>
            <w:tcW w:w="1334" w:type="dxa"/>
          </w:tcPr>
          <w:p w14:paraId="7D12D92B" w14:textId="3C2D686D" w:rsidR="009F607D" w:rsidRDefault="009F607D"/>
        </w:tc>
        <w:tc>
          <w:tcPr>
            <w:tcW w:w="1409" w:type="dxa"/>
          </w:tcPr>
          <w:p w14:paraId="5DE06834" w14:textId="7B7971E2" w:rsidR="009F607D" w:rsidRDefault="009F607D"/>
        </w:tc>
        <w:tc>
          <w:tcPr>
            <w:tcW w:w="1269" w:type="dxa"/>
          </w:tcPr>
          <w:p w14:paraId="2AE41A13" w14:textId="4AC0B4AF" w:rsidR="009F607D" w:rsidRDefault="009F607D"/>
        </w:tc>
        <w:tc>
          <w:tcPr>
            <w:tcW w:w="1268" w:type="dxa"/>
          </w:tcPr>
          <w:p w14:paraId="6B18D294" w14:textId="1B3DBF64" w:rsidR="009F607D" w:rsidRDefault="009F607D"/>
        </w:tc>
      </w:tr>
      <w:tr w:rsidR="00BF61E7" w14:paraId="3943F3CE" w14:textId="77777777" w:rsidTr="00BF61E7">
        <w:trPr>
          <w:trHeight w:val="493"/>
        </w:trPr>
        <w:tc>
          <w:tcPr>
            <w:tcW w:w="6194" w:type="dxa"/>
          </w:tcPr>
          <w:p w14:paraId="46D51AC6" w14:textId="1F3A0586" w:rsidR="009F607D" w:rsidRDefault="009F607D">
            <w:r>
              <w:t xml:space="preserve">Vacuum the room floor, under the bed and carpet area. </w:t>
            </w:r>
            <w:r>
              <w:t xml:space="preserve">(Weekly) </w:t>
            </w:r>
          </w:p>
        </w:tc>
        <w:tc>
          <w:tcPr>
            <w:tcW w:w="1259" w:type="dxa"/>
          </w:tcPr>
          <w:p w14:paraId="787103FB" w14:textId="77777777" w:rsidR="009F607D" w:rsidRDefault="009F607D"/>
        </w:tc>
        <w:tc>
          <w:tcPr>
            <w:tcW w:w="1259" w:type="dxa"/>
          </w:tcPr>
          <w:p w14:paraId="0151D7D7" w14:textId="77777777" w:rsidR="009F607D" w:rsidRDefault="009F607D"/>
        </w:tc>
        <w:tc>
          <w:tcPr>
            <w:tcW w:w="1399" w:type="dxa"/>
          </w:tcPr>
          <w:p w14:paraId="086ACE92" w14:textId="5ED7367A" w:rsidR="009F607D" w:rsidRDefault="009F607D"/>
        </w:tc>
        <w:tc>
          <w:tcPr>
            <w:tcW w:w="1334" w:type="dxa"/>
          </w:tcPr>
          <w:p w14:paraId="67B9EE2C" w14:textId="7C92022F" w:rsidR="009F607D" w:rsidRDefault="009F607D"/>
        </w:tc>
        <w:tc>
          <w:tcPr>
            <w:tcW w:w="1409" w:type="dxa"/>
          </w:tcPr>
          <w:p w14:paraId="6556AA67" w14:textId="78D03CD0" w:rsidR="009F607D" w:rsidRDefault="009F607D"/>
        </w:tc>
        <w:tc>
          <w:tcPr>
            <w:tcW w:w="1269" w:type="dxa"/>
          </w:tcPr>
          <w:p w14:paraId="7BCA25AB" w14:textId="4FB4C782" w:rsidR="009F607D" w:rsidRDefault="009F607D"/>
        </w:tc>
        <w:tc>
          <w:tcPr>
            <w:tcW w:w="1268" w:type="dxa"/>
          </w:tcPr>
          <w:p w14:paraId="22B29D29" w14:textId="4306ED4B" w:rsidR="009F607D" w:rsidRDefault="009F607D"/>
        </w:tc>
      </w:tr>
      <w:tr w:rsidR="00BF61E7" w14:paraId="525E5AE6" w14:textId="77777777" w:rsidTr="00BF61E7">
        <w:trPr>
          <w:trHeight w:val="462"/>
        </w:trPr>
        <w:tc>
          <w:tcPr>
            <w:tcW w:w="6194" w:type="dxa"/>
          </w:tcPr>
          <w:p w14:paraId="7EECEB5E" w14:textId="73C9541B" w:rsidR="009F607D" w:rsidRDefault="009F607D">
            <w:r>
              <w:t xml:space="preserve">Empty bins and dispose of waste appropriately. </w:t>
            </w:r>
            <w:r>
              <w:t>(Daily).</w:t>
            </w:r>
          </w:p>
        </w:tc>
        <w:tc>
          <w:tcPr>
            <w:tcW w:w="1259" w:type="dxa"/>
          </w:tcPr>
          <w:p w14:paraId="620E6491" w14:textId="77777777" w:rsidR="009F607D" w:rsidRDefault="009F607D"/>
        </w:tc>
        <w:tc>
          <w:tcPr>
            <w:tcW w:w="1259" w:type="dxa"/>
          </w:tcPr>
          <w:p w14:paraId="3A4453FD" w14:textId="77777777" w:rsidR="009F607D" w:rsidRDefault="009F607D"/>
        </w:tc>
        <w:tc>
          <w:tcPr>
            <w:tcW w:w="1399" w:type="dxa"/>
          </w:tcPr>
          <w:p w14:paraId="2273909F" w14:textId="1AE40FF1" w:rsidR="009F607D" w:rsidRDefault="009F607D"/>
        </w:tc>
        <w:tc>
          <w:tcPr>
            <w:tcW w:w="1334" w:type="dxa"/>
          </w:tcPr>
          <w:p w14:paraId="0F3812B0" w14:textId="5F24D105" w:rsidR="009F607D" w:rsidRDefault="009F607D"/>
        </w:tc>
        <w:tc>
          <w:tcPr>
            <w:tcW w:w="1409" w:type="dxa"/>
          </w:tcPr>
          <w:p w14:paraId="6BC7EC7F" w14:textId="550A825D" w:rsidR="009F607D" w:rsidRDefault="009F607D"/>
        </w:tc>
        <w:tc>
          <w:tcPr>
            <w:tcW w:w="1269" w:type="dxa"/>
          </w:tcPr>
          <w:p w14:paraId="7C6FE441" w14:textId="7F11DFE9" w:rsidR="009F607D" w:rsidRDefault="009F607D"/>
        </w:tc>
        <w:tc>
          <w:tcPr>
            <w:tcW w:w="1268" w:type="dxa"/>
          </w:tcPr>
          <w:p w14:paraId="5D34EC69" w14:textId="1666AFB8" w:rsidR="009F607D" w:rsidRDefault="009F607D"/>
        </w:tc>
      </w:tr>
      <w:tr w:rsidR="00BF61E7" w14:paraId="4495BE6B" w14:textId="77777777" w:rsidTr="00BF61E7">
        <w:trPr>
          <w:trHeight w:val="453"/>
        </w:trPr>
        <w:tc>
          <w:tcPr>
            <w:tcW w:w="6194" w:type="dxa"/>
          </w:tcPr>
          <w:p w14:paraId="08D212D5" w14:textId="61D87805" w:rsidR="009F607D" w:rsidRDefault="009F607D">
            <w:r>
              <w:t xml:space="preserve">Wipe and clean the fridge (inside and outside). </w:t>
            </w:r>
            <w:r>
              <w:t xml:space="preserve">(Weekly) </w:t>
            </w:r>
          </w:p>
        </w:tc>
        <w:tc>
          <w:tcPr>
            <w:tcW w:w="1259" w:type="dxa"/>
          </w:tcPr>
          <w:p w14:paraId="7E2930B8" w14:textId="77777777" w:rsidR="009F607D" w:rsidRDefault="009F607D"/>
        </w:tc>
        <w:tc>
          <w:tcPr>
            <w:tcW w:w="1259" w:type="dxa"/>
          </w:tcPr>
          <w:p w14:paraId="59A1DB02" w14:textId="77777777" w:rsidR="009F607D" w:rsidRDefault="009F607D"/>
        </w:tc>
        <w:tc>
          <w:tcPr>
            <w:tcW w:w="1399" w:type="dxa"/>
          </w:tcPr>
          <w:p w14:paraId="1662B9EF" w14:textId="72EBC2EC" w:rsidR="009F607D" w:rsidRDefault="009F607D"/>
        </w:tc>
        <w:tc>
          <w:tcPr>
            <w:tcW w:w="1334" w:type="dxa"/>
          </w:tcPr>
          <w:p w14:paraId="0ED37D3C" w14:textId="56BFC7D9" w:rsidR="009F607D" w:rsidRDefault="009F607D"/>
        </w:tc>
        <w:tc>
          <w:tcPr>
            <w:tcW w:w="1409" w:type="dxa"/>
          </w:tcPr>
          <w:p w14:paraId="0926412F" w14:textId="78E546A1" w:rsidR="009F607D" w:rsidRDefault="009F607D"/>
        </w:tc>
        <w:tc>
          <w:tcPr>
            <w:tcW w:w="1269" w:type="dxa"/>
          </w:tcPr>
          <w:p w14:paraId="03126C64" w14:textId="0BAD0F07" w:rsidR="009F607D" w:rsidRDefault="009F607D"/>
        </w:tc>
        <w:tc>
          <w:tcPr>
            <w:tcW w:w="1268" w:type="dxa"/>
          </w:tcPr>
          <w:p w14:paraId="0D3EFDA8" w14:textId="7E4047E1" w:rsidR="009F607D" w:rsidRDefault="009F607D"/>
        </w:tc>
      </w:tr>
      <w:tr w:rsidR="00BF61E7" w14:paraId="2EF49D38" w14:textId="77777777" w:rsidTr="00BF61E7">
        <w:trPr>
          <w:trHeight w:val="453"/>
        </w:trPr>
        <w:tc>
          <w:tcPr>
            <w:tcW w:w="6194" w:type="dxa"/>
          </w:tcPr>
          <w:p w14:paraId="3FB6E50A" w14:textId="7F0EA386" w:rsidR="009F607D" w:rsidRDefault="009F607D">
            <w:r>
              <w:t xml:space="preserve">Check and remove expired items from the fridge. </w:t>
            </w:r>
            <w:r>
              <w:t>(Daily).</w:t>
            </w:r>
          </w:p>
        </w:tc>
        <w:tc>
          <w:tcPr>
            <w:tcW w:w="1259" w:type="dxa"/>
          </w:tcPr>
          <w:p w14:paraId="667D8620" w14:textId="77777777" w:rsidR="009F607D" w:rsidRDefault="009F607D"/>
        </w:tc>
        <w:tc>
          <w:tcPr>
            <w:tcW w:w="1259" w:type="dxa"/>
          </w:tcPr>
          <w:p w14:paraId="7119A7C3" w14:textId="77777777" w:rsidR="009F607D" w:rsidRDefault="009F607D"/>
        </w:tc>
        <w:tc>
          <w:tcPr>
            <w:tcW w:w="1399" w:type="dxa"/>
          </w:tcPr>
          <w:p w14:paraId="62FB9731" w14:textId="4912CB9A" w:rsidR="009F607D" w:rsidRDefault="009F607D"/>
        </w:tc>
        <w:tc>
          <w:tcPr>
            <w:tcW w:w="1334" w:type="dxa"/>
          </w:tcPr>
          <w:p w14:paraId="1E499FA2" w14:textId="0F1CE7F7" w:rsidR="009F607D" w:rsidRDefault="009F607D"/>
        </w:tc>
        <w:tc>
          <w:tcPr>
            <w:tcW w:w="1409" w:type="dxa"/>
          </w:tcPr>
          <w:p w14:paraId="712C10AE" w14:textId="2BC42198" w:rsidR="009F607D" w:rsidRDefault="009F607D"/>
        </w:tc>
        <w:tc>
          <w:tcPr>
            <w:tcW w:w="1269" w:type="dxa"/>
          </w:tcPr>
          <w:p w14:paraId="42B0EAF5" w14:textId="3376D73D" w:rsidR="009F607D" w:rsidRDefault="009F607D"/>
        </w:tc>
        <w:tc>
          <w:tcPr>
            <w:tcW w:w="1268" w:type="dxa"/>
          </w:tcPr>
          <w:p w14:paraId="788F5D20" w14:textId="104BB023" w:rsidR="009F607D" w:rsidRDefault="009F607D"/>
        </w:tc>
      </w:tr>
      <w:tr w:rsidR="00937305" w14:paraId="5F086059" w14:textId="77777777" w:rsidTr="00BF61E7">
        <w:trPr>
          <w:trHeight w:val="453"/>
        </w:trPr>
        <w:tc>
          <w:tcPr>
            <w:tcW w:w="6194" w:type="dxa"/>
          </w:tcPr>
          <w:p w14:paraId="4BA44F07" w14:textId="5422DE11" w:rsidR="00937305" w:rsidRDefault="000E246D">
            <w:r>
              <w:t>Remove cubwebs (weekly)</w:t>
            </w:r>
          </w:p>
        </w:tc>
        <w:tc>
          <w:tcPr>
            <w:tcW w:w="1259" w:type="dxa"/>
          </w:tcPr>
          <w:p w14:paraId="79789781" w14:textId="77777777" w:rsidR="00937305" w:rsidRDefault="00937305"/>
        </w:tc>
        <w:tc>
          <w:tcPr>
            <w:tcW w:w="1259" w:type="dxa"/>
          </w:tcPr>
          <w:p w14:paraId="22593982" w14:textId="77777777" w:rsidR="00937305" w:rsidRDefault="00937305"/>
        </w:tc>
        <w:tc>
          <w:tcPr>
            <w:tcW w:w="1399" w:type="dxa"/>
          </w:tcPr>
          <w:p w14:paraId="53FFFDA0" w14:textId="77777777" w:rsidR="00937305" w:rsidRDefault="00937305"/>
        </w:tc>
        <w:tc>
          <w:tcPr>
            <w:tcW w:w="1334" w:type="dxa"/>
          </w:tcPr>
          <w:p w14:paraId="1EB1D551" w14:textId="77777777" w:rsidR="00937305" w:rsidRDefault="00937305"/>
        </w:tc>
        <w:tc>
          <w:tcPr>
            <w:tcW w:w="1409" w:type="dxa"/>
          </w:tcPr>
          <w:p w14:paraId="27515760" w14:textId="77777777" w:rsidR="00937305" w:rsidRDefault="00937305"/>
        </w:tc>
        <w:tc>
          <w:tcPr>
            <w:tcW w:w="1269" w:type="dxa"/>
          </w:tcPr>
          <w:p w14:paraId="7691B445" w14:textId="77777777" w:rsidR="00937305" w:rsidRDefault="00937305"/>
        </w:tc>
        <w:tc>
          <w:tcPr>
            <w:tcW w:w="1268" w:type="dxa"/>
          </w:tcPr>
          <w:p w14:paraId="4EBDB653" w14:textId="77777777" w:rsidR="00937305" w:rsidRDefault="00937305"/>
        </w:tc>
      </w:tr>
    </w:tbl>
    <w:p w14:paraId="2E73B1B3" w14:textId="0694AEA2" w:rsidR="0027510F" w:rsidRDefault="0027510F"/>
    <w:sectPr w:rsidR="0027510F" w:rsidSect="005653DE">
      <w:headerReference w:type="default" r:id="rId8"/>
      <w:footerReference w:type="default" r:id="rId9"/>
      <w:pgSz w:w="15840" w:h="12240" w:orient="landscape"/>
      <w:pgMar w:top="993" w:right="531" w:bottom="709" w:left="1440" w:header="426" w:footer="1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1A70C" w14:textId="77777777" w:rsidR="003B6645" w:rsidRDefault="003B6645" w:rsidP="003B6645">
      <w:pPr>
        <w:spacing w:after="0" w:line="240" w:lineRule="auto"/>
      </w:pPr>
      <w:r>
        <w:separator/>
      </w:r>
    </w:p>
  </w:endnote>
  <w:endnote w:type="continuationSeparator" w:id="0">
    <w:p w14:paraId="57C81F44" w14:textId="77777777" w:rsidR="003B6645" w:rsidRDefault="003B6645" w:rsidP="003B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E986" w14:textId="4C93AF74" w:rsidR="004770B3" w:rsidRDefault="004770B3">
    <w:pPr>
      <w:pStyle w:val="Footer"/>
    </w:pPr>
    <w:r>
      <w:t>Staff should ensure all cleaning is completed respectfully, with the service user’s consent and involvement wherever possible. All cleaning tasks should be completed to meet infection control guidelines and recorded accordingly.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E40EF" w14:textId="77777777" w:rsidR="003B6645" w:rsidRDefault="003B6645" w:rsidP="003B6645">
      <w:pPr>
        <w:spacing w:after="0" w:line="240" w:lineRule="auto"/>
      </w:pPr>
      <w:r>
        <w:separator/>
      </w:r>
    </w:p>
  </w:footnote>
  <w:footnote w:type="continuationSeparator" w:id="0">
    <w:p w14:paraId="20E8312E" w14:textId="77777777" w:rsidR="003B6645" w:rsidRDefault="003B6645" w:rsidP="003B6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0F43" w14:textId="098F490B" w:rsidR="003B6645" w:rsidRPr="009F267C" w:rsidRDefault="003B6645" w:rsidP="003B6645">
    <w:pPr>
      <w:pStyle w:val="NoSpacing"/>
      <w:rPr>
        <w:b/>
        <w:bCs/>
        <w:color w:val="388600"/>
        <w:sz w:val="52"/>
        <w:szCs w:val="52"/>
        <w:u w:val="single"/>
      </w:rPr>
    </w:pPr>
    <w:r w:rsidRPr="009F267C">
      <w:rPr>
        <w:rFonts w:ascii="Segoe UI" w:eastAsia="Times New Roman" w:hAnsi="Segoe UI" w:cs="Segoe UI"/>
        <w:b/>
        <w:bCs/>
        <w:noProof/>
        <w:color w:val="388600"/>
        <w:sz w:val="52"/>
        <w:szCs w:val="52"/>
        <w:u w:val="single"/>
        <w:shd w:val="clear" w:color="auto" w:fill="FFFFFF"/>
      </w:rPr>
      <w:drawing>
        <wp:anchor distT="0" distB="0" distL="114300" distR="114300" simplePos="0" relativeHeight="251661312" behindDoc="0" locked="0" layoutInCell="1" allowOverlap="1" wp14:anchorId="37059256" wp14:editId="2DD5C0B4">
          <wp:simplePos x="0" y="0"/>
          <wp:positionH relativeFrom="column">
            <wp:posOffset>6734175</wp:posOffset>
          </wp:positionH>
          <wp:positionV relativeFrom="paragraph">
            <wp:posOffset>-184900</wp:posOffset>
          </wp:positionV>
          <wp:extent cx="1457325" cy="632575"/>
          <wp:effectExtent l="0" t="0" r="0" b="0"/>
          <wp:wrapNone/>
          <wp:docPr id="37981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age_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66385" cy="6365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267C">
      <w:rPr>
        <w:b/>
        <w:bCs/>
        <w:color w:val="388600"/>
        <w:sz w:val="52"/>
        <w:szCs w:val="52"/>
        <w:u w:val="single"/>
      </w:rPr>
      <w:t>Service Users Room Cleaning Rota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395373">
    <w:abstractNumId w:val="8"/>
  </w:num>
  <w:num w:numId="2" w16cid:durableId="1423333891">
    <w:abstractNumId w:val="6"/>
  </w:num>
  <w:num w:numId="3" w16cid:durableId="1910992236">
    <w:abstractNumId w:val="5"/>
  </w:num>
  <w:num w:numId="4" w16cid:durableId="1041711760">
    <w:abstractNumId w:val="4"/>
  </w:num>
  <w:num w:numId="5" w16cid:durableId="824207142">
    <w:abstractNumId w:val="7"/>
  </w:num>
  <w:num w:numId="6" w16cid:durableId="71633693">
    <w:abstractNumId w:val="3"/>
  </w:num>
  <w:num w:numId="7" w16cid:durableId="220989899">
    <w:abstractNumId w:val="2"/>
  </w:num>
  <w:num w:numId="8" w16cid:durableId="1995572336">
    <w:abstractNumId w:val="1"/>
  </w:num>
  <w:num w:numId="9" w16cid:durableId="183915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wMbcwNjIyNDWyNDBT0lEKTi0uzszPAykwrAUANu2XoiwAAAA="/>
  </w:docVars>
  <w:rsids>
    <w:rsidRoot w:val="00B47730"/>
    <w:rsid w:val="00034616"/>
    <w:rsid w:val="0005150C"/>
    <w:rsid w:val="0006063C"/>
    <w:rsid w:val="000E246D"/>
    <w:rsid w:val="0015074B"/>
    <w:rsid w:val="00163331"/>
    <w:rsid w:val="00225277"/>
    <w:rsid w:val="0026571C"/>
    <w:rsid w:val="0027510F"/>
    <w:rsid w:val="00277CE4"/>
    <w:rsid w:val="0029639D"/>
    <w:rsid w:val="002C1ADA"/>
    <w:rsid w:val="00326F90"/>
    <w:rsid w:val="003670F2"/>
    <w:rsid w:val="003B6645"/>
    <w:rsid w:val="0045785C"/>
    <w:rsid w:val="004770B3"/>
    <w:rsid w:val="004E06FC"/>
    <w:rsid w:val="005653DE"/>
    <w:rsid w:val="00594373"/>
    <w:rsid w:val="006B67E6"/>
    <w:rsid w:val="007037A6"/>
    <w:rsid w:val="0073542C"/>
    <w:rsid w:val="00744B93"/>
    <w:rsid w:val="007B1210"/>
    <w:rsid w:val="00832D8C"/>
    <w:rsid w:val="008D786F"/>
    <w:rsid w:val="008F3DF7"/>
    <w:rsid w:val="00902794"/>
    <w:rsid w:val="00937305"/>
    <w:rsid w:val="009F267C"/>
    <w:rsid w:val="009F607D"/>
    <w:rsid w:val="00A2648D"/>
    <w:rsid w:val="00AA1D8D"/>
    <w:rsid w:val="00AF0A60"/>
    <w:rsid w:val="00B47730"/>
    <w:rsid w:val="00B927AC"/>
    <w:rsid w:val="00B92ED7"/>
    <w:rsid w:val="00BB2578"/>
    <w:rsid w:val="00BF61E7"/>
    <w:rsid w:val="00C225C7"/>
    <w:rsid w:val="00CB0664"/>
    <w:rsid w:val="00E91B2A"/>
    <w:rsid w:val="00EE33C2"/>
    <w:rsid w:val="00F8090F"/>
    <w:rsid w:val="00F96ED8"/>
    <w:rsid w:val="00FC693F"/>
    <w:rsid w:val="00FF4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062061"/>
  <w14:defaultImageDpi w14:val="300"/>
  <w15:docId w15:val="{C9612DCB-5B12-4417-A435-087D6931C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52b3dff5-7f60-4d6b-95b1-22b32b4da9e9"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174</Words>
  <Characters>1142</Characters>
  <Application>Microsoft Office Word</Application>
  <DocSecurity>0</DocSecurity>
  <Lines>163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 ezeoke</cp:lastModifiedBy>
  <cp:revision>2</cp:revision>
  <dcterms:created xsi:type="dcterms:W3CDTF">2025-10-27T15:01:00Z</dcterms:created>
  <dcterms:modified xsi:type="dcterms:W3CDTF">2025-10-27T15:01:00Z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78ab4269-5d67-4058-bcb3-31918d7969f5</vt:lpwstr>
  </property>
</Properties>
</file>